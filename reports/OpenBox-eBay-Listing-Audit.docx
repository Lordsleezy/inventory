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ikonikdeals2026 eBay Listing Audit</w:t>
      </w:r>
    </w:p>
    <w:p>
      <w:r>
        <w:rPr>
          <w:color w:val="4B5563"/>
        </w:rPr>
        <w:t>Read-only inventory audit. pgg124-5 ignored. No listings were changed.</w:t>
      </w:r>
    </w:p>
    <w:p>
      <w:pPr>
        <w:pStyle w:val="Heading1"/>
      </w:pPr>
      <w:r>
        <w:t>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Live ACTIVE listings</w:t>
            </w:r>
          </w:p>
        </w:tc>
        <w:tc>
          <w:tcPr>
            <w:tcW w:type="dxa" w:w="4320"/>
          </w:tcPr>
          <w:p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Total listed value</w:t>
            </w:r>
          </w:p>
        </w:tc>
        <w:tc>
          <w:tcPr>
            <w:tcW w:type="dxa" w:w="4320"/>
          </w:tcPr>
          <w:p>
            <w:r>
              <w:t>$12,131.69</w:t>
            </w:r>
          </w:p>
        </w:tc>
      </w:tr>
      <w:tr>
        <w:tc>
          <w:tcPr>
            <w:tcW w:type="dxa" w:w="4320"/>
          </w:tcPr>
          <w:p>
            <w:r>
              <w:t>No retail match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Missing package dims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Over retail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Low / suspiciously low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eBay↔Floor mismatches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Over retail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Item ID</w:t>
            </w:r>
          </w:p>
        </w:tc>
        <w:tc>
          <w:tcPr>
            <w:tcW w:type="dxa" w:w="1728"/>
          </w:tcPr>
          <w:p>
            <w:r>
              <w:t>eBay</w:t>
            </w:r>
          </w:p>
        </w:tc>
        <w:tc>
          <w:tcPr>
            <w:tcW w:type="dxa" w:w="1728"/>
          </w:tcPr>
          <w:p>
            <w:r>
              <w:t>High retail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</w:tr>
      <w:tr>
        <w:tc>
          <w:tcPr>
            <w:tcW w:type="dxa" w:w="1728"/>
          </w:tcPr>
          <w:p>
            <w:r>
              <w:t>11170</w:t>
            </w:r>
          </w:p>
        </w:tc>
        <w:tc>
          <w:tcPr>
            <w:tcW w:type="dxa" w:w="1728"/>
          </w:tcPr>
          <w:p>
            <w:r>
              <w:t>820244276392</w:t>
            </w:r>
          </w:p>
        </w:tc>
        <w:tc>
          <w:tcPr>
            <w:tcW w:type="dxa" w:w="1728"/>
          </w:tcPr>
          <w:p>
            <w:r>
              <w:t>$835.99</w:t>
            </w:r>
          </w:p>
        </w:tc>
        <w:tc>
          <w:tcPr>
            <w:tcW w:type="dxa" w:w="1728"/>
          </w:tcPr>
          <w:p>
            <w:r>
              <w:t>$609.00</w:t>
            </w:r>
          </w:p>
        </w:tc>
        <w:tc>
          <w:tcPr>
            <w:tcW w:type="dxa" w:w="1728"/>
          </w:tcPr>
          <w:p>
            <w:r>
              <w:t>Everbilt Professional Convertible Jet Pump</w:t>
            </w:r>
          </w:p>
        </w:tc>
      </w:tr>
      <w:tr>
        <w:tc>
          <w:tcPr>
            <w:tcW w:type="dxa" w:w="1728"/>
          </w:tcPr>
          <w:p>
            <w:r>
              <w:t>11216</w:t>
            </w:r>
          </w:p>
        </w:tc>
        <w:tc>
          <w:tcPr>
            <w:tcW w:type="dxa" w:w="1728"/>
          </w:tcPr>
          <w:p>
            <w:r>
              <w:t>820244197863</w:t>
            </w:r>
          </w:p>
        </w:tc>
        <w:tc>
          <w:tcPr>
            <w:tcW w:type="dxa" w:w="1728"/>
          </w:tcPr>
          <w:p>
            <w:r>
              <w:t>$44.99</w:t>
            </w:r>
          </w:p>
        </w:tc>
        <w:tc>
          <w:tcPr>
            <w:tcW w:type="dxa" w:w="1728"/>
          </w:tcPr>
          <w:p>
            <w:r>
              <w:t>$25.00</w:t>
            </w:r>
          </w:p>
        </w:tc>
        <w:tc>
          <w:tcPr>
            <w:tcW w:type="dxa" w:w="1728"/>
          </w:tcPr>
          <w:p>
            <w:r>
              <w:t>mighty morphin power rangers trini yellow ranger 1993' 8" action figure</w:t>
            </w:r>
          </w:p>
        </w:tc>
      </w:tr>
      <w:tr>
        <w:tc>
          <w:tcPr>
            <w:tcW w:type="dxa" w:w="1728"/>
          </w:tcPr>
          <w:p>
            <w:r>
              <w:t>11217</w:t>
            </w:r>
          </w:p>
        </w:tc>
        <w:tc>
          <w:tcPr>
            <w:tcW w:type="dxa" w:w="1728"/>
          </w:tcPr>
          <w:p>
            <w:r>
              <w:t>820244258625</w:t>
            </w:r>
          </w:p>
        </w:tc>
        <w:tc>
          <w:tcPr>
            <w:tcW w:type="dxa" w:w="1728"/>
          </w:tcPr>
          <w:p>
            <w:r>
              <w:t>$29.99</w:t>
            </w:r>
          </w:p>
        </w:tc>
        <w:tc>
          <w:tcPr>
            <w:tcW w:type="dxa" w:w="1728"/>
          </w:tcPr>
          <w:p>
            <w:r>
              <w:t>$25.00</w:t>
            </w:r>
          </w:p>
        </w:tc>
        <w:tc>
          <w:tcPr>
            <w:tcW w:type="dxa" w:w="1728"/>
          </w:tcPr>
          <w:p>
            <w:r>
              <w:t>star wars y wing scout bomber</w:t>
            </w:r>
          </w:p>
        </w:tc>
      </w:tr>
      <w:tr>
        <w:tc>
          <w:tcPr>
            <w:tcW w:type="dxa" w:w="1728"/>
          </w:tcPr>
          <w:p>
            <w:r>
              <w:t>11218</w:t>
            </w:r>
          </w:p>
        </w:tc>
        <w:tc>
          <w:tcPr>
            <w:tcW w:type="dxa" w:w="1728"/>
          </w:tcPr>
          <w:p>
            <w:r>
              <w:t>820244200197</w:t>
            </w:r>
          </w:p>
        </w:tc>
        <w:tc>
          <w:tcPr>
            <w:tcW w:type="dxa" w:w="1728"/>
          </w:tcPr>
          <w:p>
            <w:r>
              <w:t>$43.99</w:t>
            </w:r>
          </w:p>
        </w:tc>
        <w:tc>
          <w:tcPr>
            <w:tcW w:type="dxa" w:w="1728"/>
          </w:tcPr>
          <w:p>
            <w:r>
              <w:t>$25.00</w:t>
            </w:r>
          </w:p>
        </w:tc>
        <w:tc>
          <w:tcPr>
            <w:tcW w:type="dxa" w:w="1728"/>
          </w:tcPr>
          <w:p>
            <w:r>
              <w:t>star wars y wing scout bomber</w:t>
            </w:r>
          </w:p>
        </w:tc>
      </w:tr>
      <w:tr>
        <w:tc>
          <w:tcPr>
            <w:tcW w:type="dxa" w:w="1728"/>
          </w:tcPr>
          <w:p>
            <w:r>
              <w:t>11219</w:t>
            </w:r>
          </w:p>
        </w:tc>
        <w:tc>
          <w:tcPr>
            <w:tcW w:type="dxa" w:w="1728"/>
          </w:tcPr>
          <w:p>
            <w:r>
              <w:t>820244196165</w:t>
            </w:r>
          </w:p>
        </w:tc>
        <w:tc>
          <w:tcPr>
            <w:tcW w:type="dxa" w:w="1728"/>
          </w:tcPr>
          <w:p>
            <w:r>
              <w:t>$40.99</w:t>
            </w:r>
          </w:p>
        </w:tc>
        <w:tc>
          <w:tcPr>
            <w:tcW w:type="dxa" w:w="1728"/>
          </w:tcPr>
          <w:p>
            <w:r>
              <w:t>$35.00</w:t>
            </w:r>
          </w:p>
        </w:tc>
        <w:tc>
          <w:tcPr>
            <w:tcW w:type="dxa" w:w="1728"/>
          </w:tcPr>
          <w:p>
            <w:r>
              <w:t>beanie babies reusable case official club</w:t>
            </w:r>
          </w:p>
        </w:tc>
      </w:tr>
      <w:tr>
        <w:tc>
          <w:tcPr>
            <w:tcW w:type="dxa" w:w="1728"/>
          </w:tcPr>
          <w:p>
            <w:r>
              <w:t>11220</w:t>
            </w:r>
          </w:p>
        </w:tc>
        <w:tc>
          <w:tcPr>
            <w:tcW w:type="dxa" w:w="1728"/>
          </w:tcPr>
          <w:p>
            <w:r>
              <w:t>820244259828</w:t>
            </w:r>
          </w:p>
        </w:tc>
        <w:tc>
          <w:tcPr>
            <w:tcW w:type="dxa" w:w="1728"/>
          </w:tcPr>
          <w:p>
            <w:r>
              <w:t>$40.99</w:t>
            </w:r>
          </w:p>
        </w:tc>
        <w:tc>
          <w:tcPr>
            <w:tcW w:type="dxa" w:w="1728"/>
          </w:tcPr>
          <w:p>
            <w:r>
              <w:t>$35.00</w:t>
            </w:r>
          </w:p>
        </w:tc>
        <w:tc>
          <w:tcPr>
            <w:tcW w:type="dxa" w:w="1728"/>
          </w:tcPr>
          <w:p>
            <w:r>
              <w:t>beanie babies reusable case official club</w:t>
            </w:r>
          </w:p>
        </w:tc>
      </w:tr>
      <w:tr>
        <w:tc>
          <w:tcPr>
            <w:tcW w:type="dxa" w:w="1728"/>
          </w:tcPr>
          <w:p>
            <w:r>
              <w:t>11222</w:t>
            </w:r>
          </w:p>
        </w:tc>
        <w:tc>
          <w:tcPr>
            <w:tcW w:type="dxa" w:w="1728"/>
          </w:tcPr>
          <w:p>
            <w:r>
              <w:t>820244205114</w:t>
            </w:r>
          </w:p>
        </w:tc>
        <w:tc>
          <w:tcPr>
            <w:tcW w:type="dxa" w:w="1728"/>
          </w:tcPr>
          <w:p>
            <w:r>
              <w:t>$17.99</w:t>
            </w:r>
          </w:p>
        </w:tc>
        <w:tc>
          <w:tcPr>
            <w:tcW w:type="dxa" w:w="1728"/>
          </w:tcPr>
          <w:p>
            <w:r>
              <w:t>$15.00</w:t>
            </w:r>
          </w:p>
        </w:tc>
        <w:tc>
          <w:tcPr>
            <w:tcW w:type="dxa" w:w="1728"/>
          </w:tcPr>
          <w:p>
            <w:r>
              <w:t>star wars box busters tusken raider attack &amp; the battle of yavin</w:t>
            </w:r>
          </w:p>
        </w:tc>
      </w:tr>
      <w:tr>
        <w:tc>
          <w:tcPr>
            <w:tcW w:type="dxa" w:w="1728"/>
          </w:tcPr>
          <w:p>
            <w:r>
              <w:t>11224</w:t>
            </w:r>
          </w:p>
        </w:tc>
        <w:tc>
          <w:tcPr>
            <w:tcW w:type="dxa" w:w="1728"/>
          </w:tcPr>
          <w:p>
            <w:r>
              <w:t>820244179353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$15.00</w:t>
            </w:r>
          </w:p>
        </w:tc>
        <w:tc>
          <w:tcPr>
            <w:tcW w:type="dxa" w:w="1728"/>
          </w:tcPr>
          <w:p>
            <w:r>
              <w:t>hot wheels sojourner mars rover</w:t>
            </w:r>
          </w:p>
        </w:tc>
      </w:tr>
      <w:tr>
        <w:tc>
          <w:tcPr>
            <w:tcW w:type="dxa" w:w="1728"/>
          </w:tcPr>
          <w:p>
            <w:r>
              <w:t>11226</w:t>
            </w:r>
          </w:p>
        </w:tc>
        <w:tc>
          <w:tcPr>
            <w:tcW w:type="dxa" w:w="1728"/>
          </w:tcPr>
          <w:p>
            <w:r>
              <w:t>820244204741</w:t>
            </w:r>
          </w:p>
        </w:tc>
        <w:tc>
          <w:tcPr>
            <w:tcW w:type="dxa" w:w="1728"/>
          </w:tcPr>
          <w:p>
            <w:r>
              <w:t>$79.99</w:t>
            </w:r>
          </w:p>
        </w:tc>
        <w:tc>
          <w:tcPr>
            <w:tcW w:type="dxa" w:w="1728"/>
          </w:tcPr>
          <w:p>
            <w:r>
              <w:t>$60.00</w:t>
            </w:r>
          </w:p>
        </w:tc>
        <w:tc>
          <w:tcPr>
            <w:tcW w:type="dxa" w:w="1728"/>
          </w:tcPr>
          <w:p>
            <w:r>
              <w:t>Gundam SEED Destiny Force Impulse Gundam Action Figure MSiA</w:t>
            </w:r>
          </w:p>
        </w:tc>
      </w:tr>
      <w:tr>
        <w:tc>
          <w:tcPr>
            <w:tcW w:type="dxa" w:w="1728"/>
          </w:tcPr>
          <w:p>
            <w:r>
              <w:t>11240</w:t>
            </w:r>
          </w:p>
        </w:tc>
        <w:tc>
          <w:tcPr>
            <w:tcW w:type="dxa" w:w="1728"/>
          </w:tcPr>
          <w:p>
            <w:r>
              <w:t>820244180121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$18.00</w:t>
            </w:r>
          </w:p>
        </w:tc>
        <w:tc>
          <w:tcPr>
            <w:tcW w:type="dxa" w:w="1728"/>
          </w:tcPr>
          <w:p>
            <w:r>
              <w:t>Pokemon chaos rising blister pack</w:t>
            </w:r>
          </w:p>
        </w:tc>
      </w:tr>
      <w:tr>
        <w:tc>
          <w:tcPr>
            <w:tcW w:type="dxa" w:w="1728"/>
          </w:tcPr>
          <w:p>
            <w:r>
              <w:t>11241</w:t>
            </w:r>
          </w:p>
        </w:tc>
        <w:tc>
          <w:tcPr>
            <w:tcW w:type="dxa" w:w="1728"/>
          </w:tcPr>
          <w:p>
            <w:r>
              <w:t>820244179646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$18.00</w:t>
            </w:r>
          </w:p>
        </w:tc>
        <w:tc>
          <w:tcPr>
            <w:tcW w:type="dxa" w:w="1728"/>
          </w:tcPr>
          <w:p>
            <w:r>
              <w:t>Pokemon chaos rising blister pack</w:t>
            </w:r>
          </w:p>
        </w:tc>
      </w:tr>
      <w:tr>
        <w:tc>
          <w:tcPr>
            <w:tcW w:type="dxa" w:w="1728"/>
          </w:tcPr>
          <w:p>
            <w:r>
              <w:t>11246</w:t>
            </w:r>
          </w:p>
        </w:tc>
        <w:tc>
          <w:tcPr>
            <w:tcW w:type="dxa" w:w="1728"/>
          </w:tcPr>
          <w:p>
            <w:r>
              <w:t>820244275484</w:t>
            </w:r>
          </w:p>
        </w:tc>
        <w:tc>
          <w:tcPr>
            <w:tcW w:type="dxa" w:w="1728"/>
          </w:tcPr>
          <w:p>
            <w:r>
              <w:t>$50.99</w:t>
            </w:r>
          </w:p>
        </w:tc>
        <w:tc>
          <w:tcPr>
            <w:tcW w:type="dxa" w:w="1728"/>
          </w:tcPr>
          <w:p>
            <w:r>
              <w:t>$35.00</w:t>
            </w:r>
          </w:p>
        </w:tc>
        <w:tc>
          <w:tcPr>
            <w:tcW w:type="dxa" w:w="1728"/>
          </w:tcPr>
          <w:p>
            <w:r>
              <w:t>Panini prestige 2023 blaster pack</w:t>
            </w:r>
          </w:p>
        </w:tc>
      </w:tr>
      <w:tr>
        <w:tc>
          <w:tcPr>
            <w:tcW w:type="dxa" w:w="1728"/>
          </w:tcPr>
          <w:p>
            <w:r>
              <w:t>11252</w:t>
            </w:r>
          </w:p>
        </w:tc>
        <w:tc>
          <w:tcPr>
            <w:tcW w:type="dxa" w:w="1728"/>
          </w:tcPr>
          <w:p>
            <w:r>
              <w:t>820244206613</w:t>
            </w:r>
          </w:p>
        </w:tc>
        <w:tc>
          <w:tcPr>
            <w:tcW w:type="dxa" w:w="1728"/>
          </w:tcPr>
          <w:p>
            <w:r>
              <w:t>$59.99</w:t>
            </w:r>
          </w:p>
        </w:tc>
        <w:tc>
          <w:tcPr>
            <w:tcW w:type="dxa" w:w="1728"/>
          </w:tcPr>
          <w:p>
            <w:r>
              <w:t>$38.00</w:t>
            </w:r>
          </w:p>
        </w:tc>
        <w:tc>
          <w:tcPr>
            <w:tcW w:type="dxa" w:w="1728"/>
          </w:tcPr>
          <w:p>
            <w:r>
              <w:t>star wars rogue one tie fighter</w:t>
            </w:r>
          </w:p>
        </w:tc>
      </w:tr>
      <w:tr>
        <w:tc>
          <w:tcPr>
            <w:tcW w:type="dxa" w:w="1728"/>
          </w:tcPr>
          <w:p>
            <w:r>
              <w:t>11253</w:t>
            </w:r>
          </w:p>
        </w:tc>
        <w:tc>
          <w:tcPr>
            <w:tcW w:type="dxa" w:w="1728"/>
          </w:tcPr>
          <w:p>
            <w:r>
              <w:t>820244180258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$15.00</w:t>
            </w:r>
          </w:p>
        </w:tc>
        <w:tc>
          <w:tcPr>
            <w:tcW w:type="dxa" w:w="1728"/>
          </w:tcPr>
          <w:p>
            <w:r>
              <w:t>star wars force awakens assult walker</w:t>
            </w:r>
          </w:p>
        </w:tc>
      </w:tr>
      <w:tr>
        <w:tc>
          <w:tcPr>
            <w:tcW w:type="dxa" w:w="1728"/>
          </w:tcPr>
          <w:p>
            <w:r>
              <w:t>11254</w:t>
            </w:r>
          </w:p>
        </w:tc>
        <w:tc>
          <w:tcPr>
            <w:tcW w:type="dxa" w:w="1728"/>
          </w:tcPr>
          <w:p>
            <w:r>
              <w:t>820244180684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$15.00</w:t>
            </w:r>
          </w:p>
        </w:tc>
        <w:tc>
          <w:tcPr>
            <w:tcW w:type="dxa" w:w="1728"/>
          </w:tcPr>
          <w:p>
            <w:r>
              <w:t>star wars the force awakens assult walker</w:t>
            </w:r>
          </w:p>
        </w:tc>
      </w:tr>
      <w:tr>
        <w:tc>
          <w:tcPr>
            <w:tcW w:type="dxa" w:w="1728"/>
          </w:tcPr>
          <w:p>
            <w:r>
              <w:t>11258</w:t>
            </w:r>
          </w:p>
        </w:tc>
        <w:tc>
          <w:tcPr>
            <w:tcW w:type="dxa" w:w="1728"/>
          </w:tcPr>
          <w:p>
            <w:r>
              <w:t>820244174807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$15.00</w:t>
            </w:r>
          </w:p>
        </w:tc>
        <w:tc>
          <w:tcPr>
            <w:tcW w:type="dxa" w:w="1728"/>
          </w:tcPr>
          <w:p>
            <w:r>
              <w:t xml:space="preserve">star wars moroff and scarif stormtrooper sqaud leader </w:t>
            </w:r>
          </w:p>
        </w:tc>
      </w:tr>
      <w:tr>
        <w:tc>
          <w:tcPr>
            <w:tcW w:type="dxa" w:w="1728"/>
          </w:tcPr>
          <w:p>
            <w:r>
              <w:t>11259</w:t>
            </w:r>
          </w:p>
        </w:tc>
        <w:tc>
          <w:tcPr>
            <w:tcW w:type="dxa" w:w="1728"/>
          </w:tcPr>
          <w:p>
            <w:r>
              <w:t>820244176712</w:t>
            </w:r>
          </w:p>
        </w:tc>
        <w:tc>
          <w:tcPr>
            <w:tcW w:type="dxa" w:w="1728"/>
          </w:tcPr>
          <w:p>
            <w:r>
              <w:t>$33.50</w:t>
            </w:r>
          </w:p>
        </w:tc>
        <w:tc>
          <w:tcPr>
            <w:tcW w:type="dxa" w:w="1728"/>
          </w:tcPr>
          <w:p>
            <w:r>
              <w:t>$30.00</w:t>
            </w:r>
          </w:p>
        </w:tc>
        <w:tc>
          <w:tcPr>
            <w:tcW w:type="dxa" w:w="1728"/>
          </w:tcPr>
          <w:p>
            <w:r>
              <w:t>star wars rogue one Jedha revolt</w:t>
            </w:r>
          </w:p>
        </w:tc>
      </w:tr>
      <w:tr>
        <w:tc>
          <w:tcPr>
            <w:tcW w:type="dxa" w:w="1728"/>
          </w:tcPr>
          <w:p>
            <w:r>
              <w:t>11260</w:t>
            </w:r>
          </w:p>
        </w:tc>
        <w:tc>
          <w:tcPr>
            <w:tcW w:type="dxa" w:w="1728"/>
          </w:tcPr>
          <w:p>
            <w:r>
              <w:t>820244176978</w:t>
            </w:r>
          </w:p>
        </w:tc>
        <w:tc>
          <w:tcPr>
            <w:tcW w:type="dxa" w:w="1728"/>
          </w:tcPr>
          <w:p>
            <w:r>
              <w:t>$29.99</w:t>
            </w:r>
          </w:p>
        </w:tc>
        <w:tc>
          <w:tcPr>
            <w:tcW w:type="dxa" w:w="1728"/>
          </w:tcPr>
          <w:p>
            <w:r>
              <w:t>$25.00</w:t>
            </w:r>
          </w:p>
        </w:tc>
        <w:tc>
          <w:tcPr>
            <w:tcW w:type="dxa" w:w="1728"/>
          </w:tcPr>
          <w:p>
            <w:r>
              <w:t>star wars rebels y wing scout bomber</w:t>
            </w:r>
          </w:p>
        </w:tc>
      </w:tr>
      <w:tr>
        <w:tc>
          <w:tcPr>
            <w:tcW w:type="dxa" w:w="1728"/>
          </w:tcPr>
          <w:p>
            <w:r>
              <w:t>11270</w:t>
            </w:r>
          </w:p>
        </w:tc>
        <w:tc>
          <w:tcPr>
            <w:tcW w:type="dxa" w:w="1728"/>
          </w:tcPr>
          <w:p>
            <w:r>
              <w:t>820244211502</w:t>
            </w:r>
          </w:p>
        </w:tc>
        <w:tc>
          <w:tcPr>
            <w:tcW w:type="dxa" w:w="1728"/>
          </w:tcPr>
          <w:p>
            <w:r>
              <w:t>$79.99</w:t>
            </w:r>
          </w:p>
        </w:tc>
        <w:tc>
          <w:tcPr>
            <w:tcW w:type="dxa" w:w="1728"/>
          </w:tcPr>
          <w:p>
            <w:r>
              <w:t>$60.00</w:t>
            </w:r>
          </w:p>
        </w:tc>
        <w:tc>
          <w:tcPr>
            <w:tcW w:type="dxa" w:w="1728"/>
          </w:tcPr>
          <w:p>
            <w:r>
              <w:t>pokemon/burger king PokeTrivia sheet #10</w:t>
            </w:r>
          </w:p>
        </w:tc>
      </w:tr>
      <w:tr>
        <w:tc>
          <w:tcPr>
            <w:tcW w:type="dxa" w:w="1728"/>
          </w:tcPr>
          <w:p>
            <w:r>
              <w:t>11275</w:t>
            </w:r>
          </w:p>
        </w:tc>
        <w:tc>
          <w:tcPr>
            <w:tcW w:type="dxa" w:w="1728"/>
          </w:tcPr>
          <w:p>
            <w:r>
              <w:t>820244199713</w:t>
            </w:r>
          </w:p>
        </w:tc>
        <w:tc>
          <w:tcPr>
            <w:tcW w:type="dxa" w:w="1728"/>
          </w:tcPr>
          <w:p>
            <w:r>
              <w:t>$242.99</w:t>
            </w:r>
          </w:p>
        </w:tc>
        <w:tc>
          <w:tcPr>
            <w:tcW w:type="dxa" w:w="1728"/>
          </w:tcPr>
          <w:p>
            <w:r>
              <w:t>$200.00</w:t>
            </w:r>
          </w:p>
        </w:tc>
        <w:tc>
          <w:tcPr>
            <w:tcW w:type="dxa" w:w="1728"/>
          </w:tcPr>
          <w:p>
            <w:r>
              <w:t>mighty morphin power rangers red ranger thunder bike</w:t>
            </w:r>
          </w:p>
        </w:tc>
      </w:tr>
      <w:tr>
        <w:tc>
          <w:tcPr>
            <w:tcW w:type="dxa" w:w="1728"/>
          </w:tcPr>
          <w:p>
            <w:r>
              <w:t>11278</w:t>
            </w:r>
          </w:p>
        </w:tc>
        <w:tc>
          <w:tcPr>
            <w:tcW w:type="dxa" w:w="1728"/>
          </w:tcPr>
          <w:p>
            <w:r>
              <w:t>820244185327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$8.00</w:t>
            </w:r>
          </w:p>
        </w:tc>
        <w:tc>
          <w:tcPr>
            <w:tcW w:type="dxa" w:w="1728"/>
          </w:tcPr>
          <w:p>
            <w:r>
              <w:t xml:space="preserve">i started out as a child bill cosby </w:t>
            </w:r>
          </w:p>
        </w:tc>
      </w:tr>
      <w:tr>
        <w:tc>
          <w:tcPr>
            <w:tcW w:type="dxa" w:w="1728"/>
          </w:tcPr>
          <w:p>
            <w:r>
              <w:t>11283</w:t>
            </w:r>
          </w:p>
        </w:tc>
        <w:tc>
          <w:tcPr>
            <w:tcW w:type="dxa" w:w="1728"/>
          </w:tcPr>
          <w:p>
            <w:r>
              <w:t>820244185482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$12.00</w:t>
            </w:r>
          </w:p>
        </w:tc>
        <w:tc>
          <w:tcPr>
            <w:tcW w:type="dxa" w:w="1728"/>
          </w:tcPr>
          <w:p>
            <w:r>
              <w:t xml:space="preserve">great songs of christmas album 8 vinyl </w:t>
            </w:r>
          </w:p>
        </w:tc>
      </w:tr>
      <w:tr>
        <w:tc>
          <w:tcPr>
            <w:tcW w:type="dxa" w:w="1728"/>
          </w:tcPr>
          <w:p>
            <w:r>
              <w:t>11292</w:t>
            </w:r>
          </w:p>
        </w:tc>
        <w:tc>
          <w:tcPr>
            <w:tcW w:type="dxa" w:w="1728"/>
          </w:tcPr>
          <w:p>
            <w:r>
              <w:t>820244184593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$9.00</w:t>
            </w:r>
          </w:p>
        </w:tc>
        <w:tc>
          <w:tcPr>
            <w:tcW w:type="dxa" w:w="1728"/>
          </w:tcPr>
          <w:p>
            <w:r>
              <w:t>silent night by lawrence welk vinyl record</w:t>
            </w:r>
          </w:p>
        </w:tc>
      </w:tr>
      <w:tr>
        <w:tc>
          <w:tcPr>
            <w:tcW w:type="dxa" w:w="1728"/>
          </w:tcPr>
          <w:p>
            <w:r>
              <w:t>11294</w:t>
            </w:r>
          </w:p>
        </w:tc>
        <w:tc>
          <w:tcPr>
            <w:tcW w:type="dxa" w:w="1728"/>
          </w:tcPr>
          <w:p>
            <w:r>
              <w:t>820244261835</w:t>
            </w:r>
          </w:p>
        </w:tc>
        <w:tc>
          <w:tcPr>
            <w:tcW w:type="dxa" w:w="1728"/>
          </w:tcPr>
          <w:p>
            <w:r>
              <w:t>$28.99</w:t>
            </w:r>
          </w:p>
        </w:tc>
        <w:tc>
          <w:tcPr>
            <w:tcW w:type="dxa" w:w="1728"/>
          </w:tcPr>
          <w:p>
            <w:r>
              <w:t>$13.00</w:t>
            </w:r>
          </w:p>
        </w:tc>
        <w:tc>
          <w:tcPr>
            <w:tcW w:type="dxa" w:w="1728"/>
          </w:tcPr>
          <w:p>
            <w:r>
              <w:t>where the action is vinyl record</w:t>
            </w:r>
          </w:p>
        </w:tc>
      </w:tr>
      <w:tr>
        <w:tc>
          <w:tcPr>
            <w:tcW w:type="dxa" w:w="1728"/>
          </w:tcPr>
          <w:p>
            <w:r>
              <w:t>11295</w:t>
            </w:r>
          </w:p>
        </w:tc>
        <w:tc>
          <w:tcPr>
            <w:tcW w:type="dxa" w:w="1728"/>
          </w:tcPr>
          <w:p>
            <w:r>
              <w:t>820244172781</w:t>
            </w:r>
          </w:p>
        </w:tc>
        <w:tc>
          <w:tcPr>
            <w:tcW w:type="dxa" w:w="1728"/>
          </w:tcPr>
          <w:p>
            <w:r>
              <w:t>$19.99</w:t>
            </w:r>
          </w:p>
        </w:tc>
        <w:tc>
          <w:tcPr>
            <w:tcW w:type="dxa" w:w="1728"/>
          </w:tcPr>
          <w:p>
            <w:r>
              <w:t>$15.00</w:t>
            </w:r>
          </w:p>
        </w:tc>
        <w:tc>
          <w:tcPr>
            <w:tcW w:type="dxa" w:w="1728"/>
          </w:tcPr>
          <w:p>
            <w:r>
              <w:t>jan &amp; dean &amp; the satellites vinyl record</w:t>
            </w:r>
          </w:p>
        </w:tc>
      </w:tr>
      <w:tr>
        <w:tc>
          <w:tcPr>
            <w:tcW w:type="dxa" w:w="1728"/>
          </w:tcPr>
          <w:p>
            <w:r>
              <w:t>99093</w:t>
            </w:r>
          </w:p>
        </w:tc>
        <w:tc>
          <w:tcPr>
            <w:tcW w:type="dxa" w:w="1728"/>
          </w:tcPr>
          <w:p>
            <w:r>
              <w:t>820244222910</w:t>
            </w:r>
          </w:p>
        </w:tc>
        <w:tc>
          <w:tcPr>
            <w:tcW w:type="dxa" w:w="1728"/>
          </w:tcPr>
          <w:p>
            <w:r>
              <w:t>$50.99</w:t>
            </w:r>
          </w:p>
        </w:tc>
        <w:tc>
          <w:tcPr>
            <w:tcW w:type="dxa" w:w="1728"/>
          </w:tcPr>
          <w:p>
            <w:r>
              <w:t>$45.99</w:t>
            </w:r>
          </w:p>
        </w:tc>
        <w:tc>
          <w:tcPr>
            <w:tcW w:type="dxa" w:w="1728"/>
          </w:tcPr>
          <w:p>
            <w:r>
              <w:t>Arctic Zone Titan Pro Crush Resistant Molded Lunch Box Bag Grey</w:t>
            </w:r>
          </w:p>
        </w:tc>
      </w:tr>
    </w:tbl>
    <w:p>
      <w:pPr>
        <w:pStyle w:val="Heading1"/>
      </w:pPr>
      <w:r>
        <w:t>Low / suspiciously 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Flag</w:t>
            </w:r>
          </w:p>
        </w:tc>
        <w:tc>
          <w:tcPr>
            <w:tcW w:type="dxa" w:w="1440"/>
          </w:tcPr>
          <w:p>
            <w:r>
              <w:t>SKU</w:t>
            </w:r>
          </w:p>
        </w:tc>
        <w:tc>
          <w:tcPr>
            <w:tcW w:type="dxa" w:w="1440"/>
          </w:tcPr>
          <w:p>
            <w:r>
              <w:t>Item ID</w:t>
            </w:r>
          </w:p>
        </w:tc>
        <w:tc>
          <w:tcPr>
            <w:tcW w:type="dxa" w:w="1440"/>
          </w:tcPr>
          <w:p>
            <w:r>
              <w:t>eBay</w:t>
            </w:r>
          </w:p>
        </w:tc>
        <w:tc>
          <w:tcPr>
            <w:tcW w:type="dxa" w:w="1440"/>
          </w:tcPr>
          <w:p>
            <w:r>
              <w:t>High retail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11331</w:t>
            </w:r>
          </w:p>
        </w:tc>
        <w:tc>
          <w:tcPr>
            <w:tcW w:type="dxa" w:w="1440"/>
          </w:tcPr>
          <w:p>
            <w:r>
              <w:t>820244262159</w:t>
            </w:r>
          </w:p>
        </w:tc>
        <w:tc>
          <w:tcPr>
            <w:tcW w:type="dxa" w:w="1440"/>
          </w:tcPr>
          <w:p>
            <w:r>
              <w:t>$14.99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glenhaven runner rug 2'6"x7'3"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11332</w:t>
            </w:r>
          </w:p>
        </w:tc>
        <w:tc>
          <w:tcPr>
            <w:tcW w:type="dxa" w:w="1440"/>
          </w:tcPr>
          <w:p>
            <w:r>
              <w:t>820244264086</w:t>
            </w:r>
          </w:p>
        </w:tc>
        <w:tc>
          <w:tcPr>
            <w:tcW w:type="dxa" w:w="1440"/>
          </w:tcPr>
          <w:p>
            <w:r>
              <w:t>$14.99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glenhaven runner rug 2'6"x7'3"</w:t>
            </w:r>
          </w:p>
        </w:tc>
      </w:tr>
      <w:tr>
        <w:tc>
          <w:tcPr>
            <w:tcW w:type="dxa" w:w="1440"/>
          </w:tcPr>
          <w:p>
            <w:r>
              <w:t>SUSPICIOUSLY_LOW</w:t>
            </w:r>
          </w:p>
        </w:tc>
        <w:tc>
          <w:tcPr>
            <w:tcW w:type="dxa" w:w="1440"/>
          </w:tcPr>
          <w:p>
            <w:r>
              <w:t>11407</w:t>
            </w:r>
          </w:p>
        </w:tc>
        <w:tc>
          <w:tcPr>
            <w:tcW w:type="dxa" w:w="1440"/>
          </w:tcPr>
          <w:p>
            <w:r>
              <w:t>820244308785</w:t>
            </w:r>
          </w:p>
        </w:tc>
        <w:tc>
          <w:tcPr>
            <w:tcW w:type="dxa" w:w="1440"/>
          </w:tcPr>
          <w:p>
            <w:r>
              <w:t>$147.00</w:t>
            </w:r>
          </w:p>
        </w:tc>
        <w:tc>
          <w:tcPr>
            <w:tcW w:type="dxa" w:w="1440"/>
          </w:tcPr>
          <w:p>
            <w:r>
              <w:t>$499.99</w:t>
            </w:r>
          </w:p>
        </w:tc>
        <w:tc>
          <w:tcPr>
            <w:tcW w:type="dxa" w:w="1440"/>
          </w:tcPr>
          <w:p>
            <w:r>
              <w:t>Brio 740i ice maker — New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11409</w:t>
            </w:r>
          </w:p>
        </w:tc>
        <w:tc>
          <w:tcPr>
            <w:tcW w:type="dxa" w:w="1440"/>
          </w:tcPr>
          <w:p>
            <w:r>
              <w:t>820244292768</w:t>
            </w:r>
          </w:p>
        </w:tc>
        <w:tc>
          <w:tcPr>
            <w:tcW w:type="dxa" w:w="1440"/>
          </w:tcPr>
          <w:p>
            <w:r>
              <w:t>$230.99</w:t>
            </w:r>
          </w:p>
        </w:tc>
        <w:tc>
          <w:tcPr>
            <w:tcW w:type="dxa" w:w="1440"/>
          </w:tcPr>
          <w:p>
            <w:r>
              <w:t>$499.99</w:t>
            </w:r>
          </w:p>
        </w:tc>
        <w:tc>
          <w:tcPr>
            <w:tcW w:type="dxa" w:w="1440"/>
          </w:tcPr>
          <w:p>
            <w:r>
              <w:t>Brio 740i — New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11442</w:t>
            </w:r>
          </w:p>
        </w:tc>
        <w:tc>
          <w:tcPr>
            <w:tcW w:type="dxa" w:w="1440"/>
          </w:tcPr>
          <w:p>
            <w:r>
              <w:t>820244216341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 xml:space="preserve">Artic Zone Titan 40 Can 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11443</w:t>
            </w:r>
          </w:p>
        </w:tc>
        <w:tc>
          <w:tcPr>
            <w:tcW w:type="dxa" w:w="1440"/>
          </w:tcPr>
          <w:p>
            <w:r>
              <w:t>820244219957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Artic Zone Titan 40 Can Cooler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11451</w:t>
            </w:r>
          </w:p>
        </w:tc>
        <w:tc>
          <w:tcPr>
            <w:tcW w:type="dxa" w:w="1440"/>
          </w:tcPr>
          <w:p>
            <w:r>
              <w:t>820244215916</w:t>
            </w:r>
          </w:p>
        </w:tc>
        <w:tc>
          <w:tcPr>
            <w:tcW w:type="dxa" w:w="1440"/>
          </w:tcPr>
          <w:p>
            <w:r>
              <w:t>$35.00</w:t>
            </w:r>
          </w:p>
        </w:tc>
        <w:tc>
          <w:tcPr>
            <w:tcW w:type="dxa" w:w="1440"/>
          </w:tcPr>
          <w:p>
            <w:r>
              <w:t>$89.99</w:t>
            </w:r>
          </w:p>
        </w:tc>
        <w:tc>
          <w:tcPr>
            <w:tcW w:type="dxa" w:w="1440"/>
          </w:tcPr>
          <w:p>
            <w:r>
              <w:t>Lasko Super Fan Max SF-20-G3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11470</w:t>
            </w:r>
          </w:p>
        </w:tc>
        <w:tc>
          <w:tcPr>
            <w:tcW w:type="dxa" w:w="1440"/>
          </w:tcPr>
          <w:p>
            <w:r>
              <w:t>820244209862</w:t>
            </w:r>
          </w:p>
        </w:tc>
        <w:tc>
          <w:tcPr>
            <w:tcW w:type="dxa" w:w="1440"/>
          </w:tcPr>
          <w:p>
            <w:r>
              <w:t>$130.49</w:t>
            </w:r>
          </w:p>
        </w:tc>
        <w:tc>
          <w:tcPr>
            <w:tcW w:type="dxa" w:w="1440"/>
          </w:tcPr>
          <w:p>
            <w:r>
              <w:t>$300.00</w:t>
            </w:r>
          </w:p>
        </w:tc>
        <w:tc>
          <w:tcPr>
            <w:tcW w:type="dxa" w:w="1440"/>
          </w:tcPr>
          <w:p>
            <w:r>
              <w:t>Fortessa Arezzo Brushed Gold 20-Piece Flatware Cutlery Set Service for 4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99099</w:t>
            </w:r>
          </w:p>
        </w:tc>
        <w:tc>
          <w:tcPr>
            <w:tcW w:type="dxa" w:w="1440"/>
          </w:tcPr>
          <w:p>
            <w:r>
              <w:t>820244222666</w:t>
            </w:r>
          </w:p>
        </w:tc>
        <w:tc>
          <w:tcPr>
            <w:tcW w:type="dxa" w:w="1440"/>
          </w:tcPr>
          <w:p>
            <w:r>
              <w:t>$22.99</w:t>
            </w:r>
          </w:p>
        </w:tc>
        <w:tc>
          <w:tcPr>
            <w:tcW w:type="dxa" w:w="1440"/>
          </w:tcPr>
          <w:p>
            <w:r>
              <w:t>$60.00</w:t>
            </w:r>
          </w:p>
        </w:tc>
        <w:tc>
          <w:tcPr>
            <w:tcW w:type="dxa" w:w="1440"/>
          </w:tcPr>
          <w:p>
            <w:r>
              <w:t>HOTO Flexi Cordless Spin Scrubber with Extension Rod 5 Angle Settings QWQJA08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99117</w:t>
            </w:r>
          </w:p>
        </w:tc>
        <w:tc>
          <w:tcPr>
            <w:tcW w:type="dxa" w:w="1440"/>
          </w:tcPr>
          <w:p>
            <w:r>
              <w:t>820244274277</w:t>
            </w:r>
          </w:p>
        </w:tc>
        <w:tc>
          <w:tcPr>
            <w:tcW w:type="dxa" w:w="1440"/>
          </w:tcPr>
          <w:p>
            <w:r>
              <w:t>$28.56</w:t>
            </w:r>
          </w:p>
        </w:tc>
        <w:tc>
          <w:tcPr>
            <w:tcW w:type="dxa" w:w="1440"/>
          </w:tcPr>
          <w:p>
            <w:r>
              <w:t>$79.99</w:t>
            </w:r>
          </w:p>
        </w:tc>
        <w:tc>
          <w:tcPr>
            <w:tcW w:type="dxa" w:w="1440"/>
          </w:tcPr>
          <w:p>
            <w:r>
              <w:t>24 in 1 trimmer</w:t>
            </w:r>
          </w:p>
        </w:tc>
      </w:tr>
      <w:tr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99119</w:t>
            </w:r>
          </w:p>
        </w:tc>
        <w:tc>
          <w:tcPr>
            <w:tcW w:type="dxa" w:w="1440"/>
          </w:tcPr>
          <w:p>
            <w:r>
              <w:t>820244223051</w:t>
            </w:r>
          </w:p>
        </w:tc>
        <w:tc>
          <w:tcPr>
            <w:tcW w:type="dxa" w:w="1440"/>
          </w:tcPr>
          <w:p>
            <w:r>
              <w:t>$24.99</w:t>
            </w:r>
          </w:p>
        </w:tc>
        <w:tc>
          <w:tcPr>
            <w:tcW w:type="dxa" w:w="1440"/>
          </w:tcPr>
          <w:p>
            <w:r>
              <w:t>$49.99</w:t>
            </w:r>
          </w:p>
        </w:tc>
        <w:tc>
          <w:tcPr>
            <w:tcW w:type="dxa" w:w="1440"/>
          </w:tcPr>
          <w:p>
            <w:r>
              <w:t>15in iron skillet</w:t>
            </w:r>
          </w:p>
        </w:tc>
      </w:tr>
    </w:tbl>
    <w:p>
      <w:pPr>
        <w:pStyle w:val="Heading1"/>
      </w:pPr>
      <w:r>
        <w:t>Missing package dims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Item ID</w:t>
            </w:r>
          </w:p>
        </w:tc>
        <w:tc>
          <w:tcPr>
            <w:tcW w:type="dxa" w:w="2160"/>
          </w:tcPr>
          <w:p>
            <w:r>
              <w:t>eBay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</w:tr>
      <w:tr>
        <w:tc>
          <w:tcPr>
            <w:tcW w:type="dxa" w:w="2160"/>
          </w:tcPr>
          <w:p>
            <w:r>
              <w:t>11347</w:t>
            </w:r>
          </w:p>
        </w:tc>
        <w:tc>
          <w:tcPr>
            <w:tcW w:type="dxa" w:w="2160"/>
          </w:tcPr>
          <w:p>
            <w:r>
              <w:t>820244178935</w:t>
            </w:r>
          </w:p>
        </w:tc>
        <w:tc>
          <w:tcPr>
            <w:tcW w:type="dxa" w:w="2160"/>
          </w:tcPr>
          <w:p>
            <w:r>
              <w:t>$34.99</w:t>
            </w:r>
          </w:p>
        </w:tc>
        <w:tc>
          <w:tcPr>
            <w:tcW w:type="dxa" w:w="2160"/>
          </w:tcPr>
          <w:p>
            <w:r>
              <w:t>Dash 14-Inch Ceramic Nonstick Family Size Skillet</w:t>
            </w:r>
          </w:p>
        </w:tc>
      </w:tr>
      <w:tr>
        <w:tc>
          <w:tcPr>
            <w:tcW w:type="dxa" w:w="2160"/>
          </w:tcPr>
          <w:p>
            <w:r>
              <w:t>99716</w:t>
            </w:r>
          </w:p>
        </w:tc>
        <w:tc>
          <w:tcPr>
            <w:tcW w:type="dxa" w:w="2160"/>
          </w:tcPr>
          <w:p>
            <w:r>
              <w:t>820250605859</w:t>
            </w:r>
          </w:p>
        </w:tc>
        <w:tc>
          <w:tcPr>
            <w:tcW w:type="dxa" w:w="2160"/>
          </w:tcPr>
          <w:p>
            <w:r>
              <w:t>$29.99</w:t>
            </w:r>
          </w:p>
        </w:tc>
        <w:tc>
          <w:tcPr>
            <w:tcW w:type="dxa" w:w="2160"/>
          </w:tcPr>
          <w:p>
            <w:r>
              <w:t>Teetot &amp; Co. Winged Princess Unicorn Costume in Child Size 7–8</w:t>
            </w:r>
          </w:p>
        </w:tc>
      </w:tr>
      <w:tr>
        <w:tc>
          <w:tcPr>
            <w:tcW w:type="dxa" w:w="2160"/>
          </w:tcPr>
          <w:p>
            <w:r>
              <w:t>99717</w:t>
            </w:r>
          </w:p>
        </w:tc>
        <w:tc>
          <w:tcPr>
            <w:tcW w:type="dxa" w:w="2160"/>
          </w:tcPr>
          <w:p>
            <w:r>
              <w:t>820250605586</w:t>
            </w:r>
          </w:p>
        </w:tc>
        <w:tc>
          <w:tcPr>
            <w:tcW w:type="dxa" w:w="2160"/>
          </w:tcPr>
          <w:p>
            <w:r>
              <w:t>$16.99</w:t>
            </w:r>
          </w:p>
        </w:tc>
        <w:tc>
          <w:tcPr>
            <w:tcW w:type="dxa" w:w="2160"/>
          </w:tcPr>
          <w:p>
            <w:r>
              <w:t>Jazwares Boy's Miles Morales Spider-Man Costume</w:t>
            </w:r>
          </w:p>
        </w:tc>
      </w:tr>
      <w:tr>
        <w:tc>
          <w:tcPr>
            <w:tcW w:type="dxa" w:w="2160"/>
          </w:tcPr>
          <w:p>
            <w:r>
              <w:t>99718</w:t>
            </w:r>
          </w:p>
        </w:tc>
        <w:tc>
          <w:tcPr>
            <w:tcW w:type="dxa" w:w="2160"/>
          </w:tcPr>
          <w:p>
            <w:r>
              <w:t>820250605146</w:t>
            </w:r>
          </w:p>
        </w:tc>
        <w:tc>
          <w:tcPr>
            <w:tcW w:type="dxa" w:w="2160"/>
          </w:tcPr>
          <w:p>
            <w:r>
              <w:t>$16.99</w:t>
            </w:r>
          </w:p>
        </w:tc>
        <w:tc>
          <w:tcPr>
            <w:tcW w:type="dxa" w:w="2160"/>
          </w:tcPr>
          <w:p>
            <w:r>
              <w:t>Disguise Disney Minnie Mouse Pink Halloween Girls Kids Costume Medium</w:t>
            </w:r>
          </w:p>
        </w:tc>
      </w:tr>
      <w:tr>
        <w:tc>
          <w:tcPr>
            <w:tcW w:type="dxa" w:w="2160"/>
          </w:tcPr>
          <w:p>
            <w:r>
              <w:t>99719</w:t>
            </w:r>
          </w:p>
        </w:tc>
        <w:tc>
          <w:tcPr>
            <w:tcW w:type="dxa" w:w="2160"/>
          </w:tcPr>
          <w:p>
            <w:r>
              <w:t>820250604958</w:t>
            </w:r>
          </w:p>
        </w:tc>
        <w:tc>
          <w:tcPr>
            <w:tcW w:type="dxa" w:w="2160"/>
          </w:tcPr>
          <w:p>
            <w:r>
              <w:t>$16.99</w:t>
            </w:r>
          </w:p>
        </w:tc>
        <w:tc>
          <w:tcPr>
            <w:tcW w:type="dxa" w:w="2160"/>
          </w:tcPr>
          <w:p>
            <w:r>
              <w:t>Disguise Disney Minnie Mouse Pink Halloween Girls Kids Costume X-small</w:t>
            </w:r>
          </w:p>
        </w:tc>
      </w:tr>
      <w:tr>
        <w:tc>
          <w:tcPr>
            <w:tcW w:type="dxa" w:w="2160"/>
          </w:tcPr>
          <w:p>
            <w:r>
              <w:t>99720</w:t>
            </w:r>
          </w:p>
        </w:tc>
        <w:tc>
          <w:tcPr>
            <w:tcW w:type="dxa" w:w="2160"/>
          </w:tcPr>
          <w:p>
            <w:r>
              <w:t>820250604747</w:t>
            </w:r>
          </w:p>
        </w:tc>
        <w:tc>
          <w:tcPr>
            <w:tcW w:type="dxa" w:w="2160"/>
          </w:tcPr>
          <w:p>
            <w:r>
              <w:t>$29.99</w:t>
            </w:r>
          </w:p>
        </w:tc>
        <w:tc>
          <w:tcPr>
            <w:tcW w:type="dxa" w:w="2160"/>
          </w:tcPr>
          <w:p>
            <w:r>
              <w:t>Pokémon Eevee (Evoli) Halloween Costume in Child Medium (Size 7-8)</w:t>
            </w:r>
          </w:p>
        </w:tc>
      </w:tr>
      <w:tr>
        <w:tc>
          <w:tcPr>
            <w:tcW w:type="dxa" w:w="2160"/>
          </w:tcPr>
          <w:p>
            <w:r>
              <w:t>99721</w:t>
            </w:r>
          </w:p>
        </w:tc>
        <w:tc>
          <w:tcPr>
            <w:tcW w:type="dxa" w:w="2160"/>
          </w:tcPr>
          <w:p>
            <w:r>
              <w:t>820250604557</w:t>
            </w:r>
          </w:p>
        </w:tc>
        <w:tc>
          <w:tcPr>
            <w:tcW w:type="dxa" w:w="2160"/>
          </w:tcPr>
          <w:p>
            <w:r>
              <w:t>$20.99</w:t>
            </w:r>
          </w:p>
        </w:tc>
        <w:tc>
          <w:tcPr>
            <w:tcW w:type="dxa" w:w="2160"/>
          </w:tcPr>
          <w:p>
            <w:r>
              <w:t>teetot halloween ninja costume</w:t>
            </w:r>
          </w:p>
        </w:tc>
      </w:tr>
      <w:tr>
        <w:tc>
          <w:tcPr>
            <w:tcW w:type="dxa" w:w="2160"/>
          </w:tcPr>
          <w:p>
            <w:r>
              <w:t>99722</w:t>
            </w:r>
          </w:p>
        </w:tc>
        <w:tc>
          <w:tcPr>
            <w:tcW w:type="dxa" w:w="2160"/>
          </w:tcPr>
          <w:p>
            <w:r>
              <w:t>820250604382</w:t>
            </w:r>
          </w:p>
        </w:tc>
        <w:tc>
          <w:tcPr>
            <w:tcW w:type="dxa" w:w="2160"/>
          </w:tcPr>
          <w:p>
            <w:r>
              <w:t>$41.99</w:t>
            </w:r>
          </w:p>
        </w:tc>
        <w:tc>
          <w:tcPr>
            <w:tcW w:type="dxa" w:w="2160"/>
          </w:tcPr>
          <w:p>
            <w:r>
              <w:t>Blueair Mini Max Air Purifier</w:t>
            </w:r>
          </w:p>
        </w:tc>
      </w:tr>
      <w:tr>
        <w:tc>
          <w:tcPr>
            <w:tcW w:type="dxa" w:w="2160"/>
          </w:tcPr>
          <w:p>
            <w:r>
              <w:t>99723</w:t>
            </w:r>
          </w:p>
        </w:tc>
        <w:tc>
          <w:tcPr>
            <w:tcW w:type="dxa" w:w="2160"/>
          </w:tcPr>
          <w:p>
            <w:r>
              <w:t>820250604135</w:t>
            </w:r>
          </w:p>
        </w:tc>
        <w:tc>
          <w:tcPr>
            <w:tcW w:type="dxa" w:w="2160"/>
          </w:tcPr>
          <w:p>
            <w:r>
              <w:t>$41.99</w:t>
            </w:r>
          </w:p>
        </w:tc>
        <w:tc>
          <w:tcPr>
            <w:tcW w:type="dxa" w:w="2160"/>
          </w:tcPr>
          <w:p>
            <w:r>
              <w:t>Blueair Mini Max Air Purifier</w:t>
            </w:r>
          </w:p>
        </w:tc>
      </w:tr>
      <w:tr>
        <w:tc>
          <w:tcPr>
            <w:tcW w:type="dxa" w:w="2160"/>
          </w:tcPr>
          <w:p>
            <w:r>
              <w:t>99724</w:t>
            </w:r>
          </w:p>
        </w:tc>
        <w:tc>
          <w:tcPr>
            <w:tcW w:type="dxa" w:w="2160"/>
          </w:tcPr>
          <w:p>
            <w:r>
              <w:t>820250603870</w:t>
            </w:r>
          </w:p>
        </w:tc>
        <w:tc>
          <w:tcPr>
            <w:tcW w:type="dxa" w:w="2160"/>
          </w:tcPr>
          <w:p>
            <w:r>
              <w:t>$26.99</w:t>
            </w:r>
          </w:p>
        </w:tc>
        <w:tc>
          <w:tcPr>
            <w:tcW w:type="dxa" w:w="2160"/>
          </w:tcPr>
          <w:p>
            <w:r>
              <w:t>Conair ExtremeSteam 3-in-1 Garment Steamer</w:t>
            </w:r>
          </w:p>
        </w:tc>
      </w:tr>
      <w:tr>
        <w:tc>
          <w:tcPr>
            <w:tcW w:type="dxa" w:w="2160"/>
          </w:tcPr>
          <w:p>
            <w:r>
              <w:t>99725</w:t>
            </w:r>
          </w:p>
        </w:tc>
        <w:tc>
          <w:tcPr>
            <w:tcW w:type="dxa" w:w="2160"/>
          </w:tcPr>
          <w:p>
            <w:r>
              <w:t>820250603655</w:t>
            </w:r>
          </w:p>
        </w:tc>
        <w:tc>
          <w:tcPr>
            <w:tcW w:type="dxa" w:w="2160"/>
          </w:tcPr>
          <w:p>
            <w:r>
              <w:t>$26.99</w:t>
            </w:r>
          </w:p>
        </w:tc>
        <w:tc>
          <w:tcPr>
            <w:tcW w:type="dxa" w:w="2160"/>
          </w:tcPr>
          <w:p>
            <w:r>
              <w:t>Conair ExtremeSteam 3-in-1 Garment Steamer</w:t>
            </w:r>
          </w:p>
        </w:tc>
      </w:tr>
      <w:tr>
        <w:tc>
          <w:tcPr>
            <w:tcW w:type="dxa" w:w="2160"/>
          </w:tcPr>
          <w:p>
            <w:r>
              <w:t>99726</w:t>
            </w:r>
          </w:p>
        </w:tc>
        <w:tc>
          <w:tcPr>
            <w:tcW w:type="dxa" w:w="2160"/>
          </w:tcPr>
          <w:p>
            <w:r>
              <w:t>820250603321</w:t>
            </w:r>
          </w:p>
        </w:tc>
        <w:tc>
          <w:tcPr>
            <w:tcW w:type="dxa" w:w="2160"/>
          </w:tcPr>
          <w:p>
            <w:r>
              <w:t>$26.99</w:t>
            </w:r>
          </w:p>
        </w:tc>
        <w:tc>
          <w:tcPr>
            <w:tcW w:type="dxa" w:w="2160"/>
          </w:tcPr>
          <w:p>
            <w:r>
              <w:t>Conair ExtremeSteam 3-in-1 Garment Steamer</w:t>
            </w:r>
          </w:p>
        </w:tc>
      </w:tr>
      <w:tr>
        <w:tc>
          <w:tcPr>
            <w:tcW w:type="dxa" w:w="2160"/>
          </w:tcPr>
          <w:p>
            <w:r>
              <w:t>99728</w:t>
            </w:r>
          </w:p>
        </w:tc>
        <w:tc>
          <w:tcPr>
            <w:tcW w:type="dxa" w:w="2160"/>
          </w:tcPr>
          <w:p>
            <w:r>
              <w:t>820250602868</w:t>
            </w:r>
          </w:p>
        </w:tc>
        <w:tc>
          <w:tcPr>
            <w:tcW w:type="dxa" w:w="2160"/>
          </w:tcPr>
          <w:p>
            <w:r>
              <w:t>$26.99</w:t>
            </w:r>
          </w:p>
        </w:tc>
        <w:tc>
          <w:tcPr>
            <w:tcW w:type="dxa" w:w="2160"/>
          </w:tcPr>
          <w:p>
            <w:r>
              <w:t>Conair ExtremeSteam 3-in-1 Garment Steamer</w:t>
            </w:r>
          </w:p>
        </w:tc>
      </w:tr>
      <w:tr>
        <w:tc>
          <w:tcPr>
            <w:tcW w:type="dxa" w:w="2160"/>
          </w:tcPr>
          <w:p>
            <w:r>
              <w:t>99729</w:t>
            </w:r>
          </w:p>
        </w:tc>
        <w:tc>
          <w:tcPr>
            <w:tcW w:type="dxa" w:w="2160"/>
          </w:tcPr>
          <w:p>
            <w:r>
              <w:t>820250602402</w:t>
            </w:r>
          </w:p>
        </w:tc>
        <w:tc>
          <w:tcPr>
            <w:tcW w:type="dxa" w:w="2160"/>
          </w:tcPr>
          <w:p>
            <w:r>
              <w:t>$26.99</w:t>
            </w:r>
          </w:p>
        </w:tc>
        <w:tc>
          <w:tcPr>
            <w:tcW w:type="dxa" w:w="2160"/>
          </w:tcPr>
          <w:p>
            <w:r>
              <w:t>Dash 14-Inch Ceramic Nonstick Family Size Skillet</w:t>
            </w:r>
          </w:p>
        </w:tc>
      </w:tr>
      <w:tr>
        <w:tc>
          <w:tcPr>
            <w:tcW w:type="dxa" w:w="2160"/>
          </w:tcPr>
          <w:p>
            <w:r>
              <w:t>99730</w:t>
            </w:r>
          </w:p>
        </w:tc>
        <w:tc>
          <w:tcPr>
            <w:tcW w:type="dxa" w:w="2160"/>
          </w:tcPr>
          <w:p>
            <w:r>
              <w:t>820250601912</w:t>
            </w:r>
          </w:p>
        </w:tc>
        <w:tc>
          <w:tcPr>
            <w:tcW w:type="dxa" w:w="2160"/>
          </w:tcPr>
          <w:p>
            <w:r>
              <w:t>$26.99</w:t>
            </w:r>
          </w:p>
        </w:tc>
        <w:tc>
          <w:tcPr>
            <w:tcW w:type="dxa" w:w="2160"/>
          </w:tcPr>
          <w:p>
            <w:r>
              <w:t>Dash 14-Inch Ceramic Nonstick Family Size Skillet</w:t>
            </w:r>
          </w:p>
        </w:tc>
      </w:tr>
      <w:tr>
        <w:tc>
          <w:tcPr>
            <w:tcW w:type="dxa" w:w="2160"/>
          </w:tcPr>
          <w:p>
            <w:r>
              <w:t>99731</w:t>
            </w:r>
          </w:p>
        </w:tc>
        <w:tc>
          <w:tcPr>
            <w:tcW w:type="dxa" w:w="2160"/>
          </w:tcPr>
          <w:p>
            <w:r>
              <w:t>820250601105</w:t>
            </w:r>
          </w:p>
        </w:tc>
        <w:tc>
          <w:tcPr>
            <w:tcW w:type="dxa" w:w="2160"/>
          </w:tcPr>
          <w:p>
            <w:r>
              <w:t>$38.99</w:t>
            </w:r>
          </w:p>
        </w:tc>
        <w:tc>
          <w:tcPr>
            <w:tcW w:type="dxa" w:w="2160"/>
          </w:tcPr>
          <w:p>
            <w:r>
              <w:t>Oral-B iO Ultimate Clean Replacement Brush Heads, 9-Count</w:t>
            </w:r>
          </w:p>
        </w:tc>
      </w:tr>
      <w:tr>
        <w:tc>
          <w:tcPr>
            <w:tcW w:type="dxa" w:w="2160"/>
          </w:tcPr>
          <w:p>
            <w:r>
              <w:t>99732</w:t>
            </w:r>
          </w:p>
        </w:tc>
        <w:tc>
          <w:tcPr>
            <w:tcW w:type="dxa" w:w="2160"/>
          </w:tcPr>
          <w:p>
            <w:r>
              <w:t>820250600652</w:t>
            </w:r>
          </w:p>
        </w:tc>
        <w:tc>
          <w:tcPr>
            <w:tcW w:type="dxa" w:w="2160"/>
          </w:tcPr>
          <w:p>
            <w:r>
              <w:t>$38.99</w:t>
            </w:r>
          </w:p>
        </w:tc>
        <w:tc>
          <w:tcPr>
            <w:tcW w:type="dxa" w:w="2160"/>
          </w:tcPr>
          <w:p>
            <w:r>
              <w:t>Oral-B iO Ultimate Clean Replacement Brush Heads, 9-Count</w:t>
            </w:r>
          </w:p>
        </w:tc>
      </w:tr>
      <w:tr>
        <w:tc>
          <w:tcPr>
            <w:tcW w:type="dxa" w:w="2160"/>
          </w:tcPr>
          <w:p>
            <w:r>
              <w:t>99733</w:t>
            </w:r>
          </w:p>
        </w:tc>
        <w:tc>
          <w:tcPr>
            <w:tcW w:type="dxa" w:w="2160"/>
          </w:tcPr>
          <w:p>
            <w:r>
              <w:t>820250596901</w:t>
            </w:r>
          </w:p>
        </w:tc>
        <w:tc>
          <w:tcPr>
            <w:tcW w:type="dxa" w:w="2160"/>
          </w:tcPr>
          <w:p>
            <w:r>
              <w:t>$16.99</w:t>
            </w:r>
          </w:p>
        </w:tc>
        <w:tc>
          <w:tcPr>
            <w:tcW w:type="dxa" w:w="2160"/>
          </w:tcPr>
          <w:p>
            <w:r>
              <w:t>Infinity X1 Under Cabinet rechargeable Light 3-Pack</w:t>
            </w:r>
          </w:p>
        </w:tc>
      </w:tr>
      <w:tr>
        <w:tc>
          <w:tcPr>
            <w:tcW w:type="dxa" w:w="2160"/>
          </w:tcPr>
          <w:p>
            <w:r>
              <w:t>99734</w:t>
            </w:r>
          </w:p>
        </w:tc>
        <w:tc>
          <w:tcPr>
            <w:tcW w:type="dxa" w:w="2160"/>
          </w:tcPr>
          <w:p>
            <w:r>
              <w:t>820250588000</w:t>
            </w:r>
          </w:p>
        </w:tc>
        <w:tc>
          <w:tcPr>
            <w:tcW w:type="dxa" w:w="2160"/>
          </w:tcPr>
          <w:p>
            <w:r>
              <w:t>$16.99</w:t>
            </w:r>
          </w:p>
        </w:tc>
        <w:tc>
          <w:tcPr>
            <w:tcW w:type="dxa" w:w="2160"/>
          </w:tcPr>
          <w:p>
            <w:r>
              <w:t>MIU 3-Piece Wood Fiber Cutting Board Set</w:t>
            </w:r>
          </w:p>
        </w:tc>
      </w:tr>
      <w:tr>
        <w:tc>
          <w:tcPr>
            <w:tcW w:type="dxa" w:w="2160"/>
          </w:tcPr>
          <w:p>
            <w:r>
              <w:t>99735</w:t>
            </w:r>
          </w:p>
        </w:tc>
        <w:tc>
          <w:tcPr>
            <w:tcW w:type="dxa" w:w="2160"/>
          </w:tcPr>
          <w:p>
            <w:r>
              <w:t>820250587225</w:t>
            </w:r>
          </w:p>
        </w:tc>
        <w:tc>
          <w:tcPr>
            <w:tcW w:type="dxa" w:w="2160"/>
          </w:tcPr>
          <w:p>
            <w:r>
              <w:t>$28.99</w:t>
            </w:r>
          </w:p>
        </w:tc>
        <w:tc>
          <w:tcPr>
            <w:tcW w:type="dxa" w:w="2160"/>
          </w:tcPr>
          <w:p>
            <w:r>
              <w:t>TRINITY Sliding Undersink Organizer</w:t>
            </w:r>
          </w:p>
        </w:tc>
      </w:tr>
      <w:tr>
        <w:tc>
          <w:tcPr>
            <w:tcW w:type="dxa" w:w="2160"/>
          </w:tcPr>
          <w:p>
            <w:r>
              <w:t>99736</w:t>
            </w:r>
          </w:p>
        </w:tc>
        <w:tc>
          <w:tcPr>
            <w:tcW w:type="dxa" w:w="2160"/>
          </w:tcPr>
          <w:p>
            <w:r>
              <w:t>820250586422</w:t>
            </w:r>
          </w:p>
        </w:tc>
        <w:tc>
          <w:tcPr>
            <w:tcW w:type="dxa" w:w="2160"/>
          </w:tcPr>
          <w:p>
            <w:r>
              <w:t>$16.99</w:t>
            </w:r>
          </w:p>
        </w:tc>
        <w:tc>
          <w:tcPr>
            <w:tcW w:type="dxa" w:w="2160"/>
          </w:tcPr>
          <w:p>
            <w:r>
              <w:t>Kohler 2.1G/8L Stainless Steel Step Trash Can</w:t>
            </w:r>
          </w:p>
        </w:tc>
      </w:tr>
      <w:tr>
        <w:tc>
          <w:tcPr>
            <w:tcW w:type="dxa" w:w="2160"/>
          </w:tcPr>
          <w:p>
            <w:r>
              <w:t>99737</w:t>
            </w:r>
          </w:p>
        </w:tc>
        <w:tc>
          <w:tcPr>
            <w:tcW w:type="dxa" w:w="2160"/>
          </w:tcPr>
          <w:p>
            <w:r>
              <w:t>820250585761</w:t>
            </w:r>
          </w:p>
        </w:tc>
        <w:tc>
          <w:tcPr>
            <w:tcW w:type="dxa" w:w="2160"/>
          </w:tcPr>
          <w:p>
            <w:r>
              <w:t>$29.99</w:t>
            </w:r>
          </w:p>
        </w:tc>
        <w:tc>
          <w:tcPr>
            <w:tcW w:type="dxa" w:w="2160"/>
          </w:tcPr>
          <w:p>
            <w:r>
              <w:t>Tramontina 1.6-Gallon Stainless Steel Step Trash Can 2-Pack</w:t>
            </w:r>
          </w:p>
        </w:tc>
      </w:tr>
    </w:tbl>
    <w:p>
      <w:pPr>
        <w:pStyle w:val="Heading1"/>
      </w:pPr>
      <w:r>
        <w:t>All listings</w:t>
      </w:r>
    </w:p>
    <w:p>
      <w:r>
        <w:t>Full detail for all 245 live listings is in the Excel file (OpenBox-eBay-Listing-Audit.xlsx). Below is a compact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SKU</w:t>
            </w:r>
          </w:p>
        </w:tc>
        <w:tc>
          <w:tcPr>
            <w:tcW w:type="dxa" w:w="1440"/>
          </w:tcPr>
          <w:p>
            <w:r>
              <w:t>Item ID</w:t>
            </w:r>
          </w:p>
        </w:tc>
        <w:tc>
          <w:tcPr>
            <w:tcW w:type="dxa" w:w="1440"/>
          </w:tcPr>
          <w:p>
            <w:r>
              <w:t>Price</w:t>
            </w:r>
          </w:p>
        </w:tc>
        <w:tc>
          <w:tcPr>
            <w:tcW w:type="dxa" w:w="1440"/>
          </w:tcPr>
          <w:p>
            <w:r>
              <w:t>Flag</w:t>
            </w:r>
          </w:p>
        </w:tc>
        <w:tc>
          <w:tcPr>
            <w:tcW w:type="dxa" w:w="1440"/>
          </w:tcPr>
          <w:p>
            <w:r>
              <w:t>Shipping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</w:tr>
      <w:tr>
        <w:tc>
          <w:tcPr>
            <w:tcW w:type="dxa" w:w="1440"/>
          </w:tcPr>
          <w:p>
            <w:r>
              <w:t>11168</w:t>
            </w:r>
          </w:p>
        </w:tc>
        <w:tc>
          <w:tcPr>
            <w:tcW w:type="dxa" w:w="1440"/>
          </w:tcPr>
          <w:p>
            <w:r>
              <w:t>820244211979</w:t>
            </w:r>
          </w:p>
        </w:tc>
        <w:tc>
          <w:tcPr>
            <w:tcW w:type="dxa" w:w="1440"/>
          </w:tcPr>
          <w:p>
            <w:r>
              <w:t>$80.99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32 inch suitcase with wheels</w:t>
            </w:r>
          </w:p>
        </w:tc>
      </w:tr>
      <w:tr>
        <w:tc>
          <w:tcPr>
            <w:tcW w:type="dxa" w:w="1440"/>
          </w:tcPr>
          <w:p>
            <w:r>
              <w:t>11169</w:t>
            </w:r>
          </w:p>
        </w:tc>
        <w:tc>
          <w:tcPr>
            <w:tcW w:type="dxa" w:w="1440"/>
          </w:tcPr>
          <w:p>
            <w:r>
              <w:t>820244299631</w:t>
            </w:r>
          </w:p>
        </w:tc>
        <w:tc>
          <w:tcPr>
            <w:tcW w:type="dxa" w:w="1440"/>
          </w:tcPr>
          <w:p>
            <w:r>
              <w:t>$30.99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$266.08 (64101)</w:t>
            </w:r>
          </w:p>
        </w:tc>
        <w:tc>
          <w:tcPr>
            <w:tcW w:type="dxa" w:w="1440"/>
          </w:tcPr>
          <w:p>
            <w:r>
              <w:t>Bathroom mirror cabinet</w:t>
            </w:r>
          </w:p>
        </w:tc>
      </w:tr>
      <w:tr>
        <w:tc>
          <w:tcPr>
            <w:tcW w:type="dxa" w:w="1440"/>
          </w:tcPr>
          <w:p>
            <w:r>
              <w:t>11170</w:t>
            </w:r>
          </w:p>
        </w:tc>
        <w:tc>
          <w:tcPr>
            <w:tcW w:type="dxa" w:w="1440"/>
          </w:tcPr>
          <w:p>
            <w:r>
              <w:t>820244276392</w:t>
            </w:r>
          </w:p>
        </w:tc>
        <w:tc>
          <w:tcPr>
            <w:tcW w:type="dxa" w:w="1440"/>
          </w:tcPr>
          <w:p>
            <w:r>
              <w:t>$835.99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$120.72 (64101)</w:t>
            </w:r>
          </w:p>
        </w:tc>
        <w:tc>
          <w:tcPr>
            <w:tcW w:type="dxa" w:w="1440"/>
          </w:tcPr>
          <w:p>
            <w:r>
              <w:t>Everbilt Professional Convertible Jet Pump</w:t>
            </w:r>
          </w:p>
        </w:tc>
      </w:tr>
      <w:tr>
        <w:tc>
          <w:tcPr>
            <w:tcW w:type="dxa" w:w="1440"/>
          </w:tcPr>
          <w:p>
            <w:r>
              <w:t>11171</w:t>
            </w:r>
          </w:p>
        </w:tc>
        <w:tc>
          <w:tcPr>
            <w:tcW w:type="dxa" w:w="1440"/>
          </w:tcPr>
          <w:p>
            <w:r>
              <w:t>820244212897</w:t>
            </w:r>
          </w:p>
        </w:tc>
        <w:tc>
          <w:tcPr>
            <w:tcW w:type="dxa" w:w="1440"/>
          </w:tcPr>
          <w:p>
            <w:r>
              <w:t>$215.04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$39.71 (64101)</w:t>
            </w:r>
          </w:p>
        </w:tc>
        <w:tc>
          <w:tcPr>
            <w:tcW w:type="dxa" w:w="1440"/>
          </w:tcPr>
          <w:p>
            <w:r>
              <w:t>Everbilt 1/3 hp stainless steel and cast iron sump pump</w:t>
            </w:r>
          </w:p>
        </w:tc>
      </w:tr>
      <w:tr>
        <w:tc>
          <w:tcPr>
            <w:tcW w:type="dxa" w:w="1440"/>
          </w:tcPr>
          <w:p>
            <w:r>
              <w:t>11216</w:t>
            </w:r>
          </w:p>
        </w:tc>
        <w:tc>
          <w:tcPr>
            <w:tcW w:type="dxa" w:w="1440"/>
          </w:tcPr>
          <w:p>
            <w:r>
              <w:t>820244197863</w:t>
            </w:r>
          </w:p>
        </w:tc>
        <w:tc>
          <w:tcPr>
            <w:tcW w:type="dxa" w:w="1440"/>
          </w:tcPr>
          <w:p>
            <w:r>
              <w:t>$44.99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mighty morphin power rangers trini yellow ranger 1993' 8" ac</w:t>
            </w:r>
          </w:p>
        </w:tc>
      </w:tr>
      <w:tr>
        <w:tc>
          <w:tcPr>
            <w:tcW w:type="dxa" w:w="1440"/>
          </w:tcPr>
          <w:p>
            <w:r>
              <w:t>11217</w:t>
            </w:r>
          </w:p>
        </w:tc>
        <w:tc>
          <w:tcPr>
            <w:tcW w:type="dxa" w:w="1440"/>
          </w:tcPr>
          <w:p>
            <w:r>
              <w:t>820244258625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star wars y wing scout bomber</w:t>
            </w:r>
          </w:p>
        </w:tc>
      </w:tr>
      <w:tr>
        <w:tc>
          <w:tcPr>
            <w:tcW w:type="dxa" w:w="1440"/>
          </w:tcPr>
          <w:p>
            <w:r>
              <w:t>11218</w:t>
            </w:r>
          </w:p>
        </w:tc>
        <w:tc>
          <w:tcPr>
            <w:tcW w:type="dxa" w:w="1440"/>
          </w:tcPr>
          <w:p>
            <w:r>
              <w:t>820244200197</w:t>
            </w:r>
          </w:p>
        </w:tc>
        <w:tc>
          <w:tcPr>
            <w:tcW w:type="dxa" w:w="1440"/>
          </w:tcPr>
          <w:p>
            <w:r>
              <w:t>$43.99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star wars y wing scout bomber</w:t>
            </w:r>
          </w:p>
        </w:tc>
      </w:tr>
      <w:tr>
        <w:tc>
          <w:tcPr>
            <w:tcW w:type="dxa" w:w="1440"/>
          </w:tcPr>
          <w:p>
            <w:r>
              <w:t>11219</w:t>
            </w:r>
          </w:p>
        </w:tc>
        <w:tc>
          <w:tcPr>
            <w:tcW w:type="dxa" w:w="1440"/>
          </w:tcPr>
          <w:p>
            <w:r>
              <w:t>820244196165</w:t>
            </w:r>
          </w:p>
        </w:tc>
        <w:tc>
          <w:tcPr>
            <w:tcW w:type="dxa" w:w="1440"/>
          </w:tcPr>
          <w:p>
            <w:r>
              <w:t>$40.99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$11.84 (64101)</w:t>
            </w:r>
          </w:p>
        </w:tc>
        <w:tc>
          <w:tcPr>
            <w:tcW w:type="dxa" w:w="1440"/>
          </w:tcPr>
          <w:p>
            <w:r>
              <w:t>beanie babies reusable case official club</w:t>
            </w:r>
          </w:p>
        </w:tc>
      </w:tr>
      <w:tr>
        <w:tc>
          <w:tcPr>
            <w:tcW w:type="dxa" w:w="1440"/>
          </w:tcPr>
          <w:p>
            <w:r>
              <w:t>11220</w:t>
            </w:r>
          </w:p>
        </w:tc>
        <w:tc>
          <w:tcPr>
            <w:tcW w:type="dxa" w:w="1440"/>
          </w:tcPr>
          <w:p>
            <w:r>
              <w:t>820244259828</w:t>
            </w:r>
          </w:p>
        </w:tc>
        <w:tc>
          <w:tcPr>
            <w:tcW w:type="dxa" w:w="1440"/>
          </w:tcPr>
          <w:p>
            <w:r>
              <w:t>$40.99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$11.84 (64101)</w:t>
            </w:r>
          </w:p>
        </w:tc>
        <w:tc>
          <w:tcPr>
            <w:tcW w:type="dxa" w:w="1440"/>
          </w:tcPr>
          <w:p>
            <w:r>
              <w:t>beanie babies reusable case official club</w:t>
            </w:r>
          </w:p>
        </w:tc>
      </w:tr>
      <w:tr>
        <w:tc>
          <w:tcPr>
            <w:tcW w:type="dxa" w:w="1440"/>
          </w:tcPr>
          <w:p>
            <w:r>
              <w:t>11222</w:t>
            </w:r>
          </w:p>
        </w:tc>
        <w:tc>
          <w:tcPr>
            <w:tcW w:type="dxa" w:w="1440"/>
          </w:tcPr>
          <w:p>
            <w:r>
              <w:t>820244205114</w:t>
            </w:r>
          </w:p>
        </w:tc>
        <w:tc>
          <w:tcPr>
            <w:tcW w:type="dxa" w:w="1440"/>
          </w:tcPr>
          <w:p>
            <w:r>
              <w:t>$17.99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star wars box busters tusken raider attack &amp; the battle of y</w:t>
            </w:r>
          </w:p>
        </w:tc>
      </w:tr>
      <w:tr>
        <w:tc>
          <w:tcPr>
            <w:tcW w:type="dxa" w:w="1440"/>
          </w:tcPr>
          <w:p>
            <w:r>
              <w:t>11223</w:t>
            </w:r>
          </w:p>
        </w:tc>
        <w:tc>
          <w:tcPr>
            <w:tcW w:type="dxa" w:w="1440"/>
          </w:tcPr>
          <w:p>
            <w:r>
              <w:t>820244197328</w:t>
            </w:r>
          </w:p>
        </w:tc>
        <w:tc>
          <w:tcPr>
            <w:tcW w:type="dxa" w:w="1440"/>
          </w:tcPr>
          <w:p>
            <w:r>
              <w:t>$40.00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Indiani jones raiders of the lost ark action figure</w:t>
            </w:r>
          </w:p>
        </w:tc>
      </w:tr>
      <w:tr>
        <w:tc>
          <w:tcPr>
            <w:tcW w:type="dxa" w:w="1440"/>
          </w:tcPr>
          <w:p>
            <w:r>
              <w:t>11224</w:t>
            </w:r>
          </w:p>
        </w:tc>
        <w:tc>
          <w:tcPr>
            <w:tcW w:type="dxa" w:w="1440"/>
          </w:tcPr>
          <w:p>
            <w:r>
              <w:t>820244179353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hot wheels sojourner mars rover</w:t>
            </w:r>
          </w:p>
        </w:tc>
      </w:tr>
      <w:tr>
        <w:tc>
          <w:tcPr>
            <w:tcW w:type="dxa" w:w="1440"/>
          </w:tcPr>
          <w:p>
            <w:r>
              <w:t>11225</w:t>
            </w:r>
          </w:p>
        </w:tc>
        <w:tc>
          <w:tcPr>
            <w:tcW w:type="dxa" w:w="1440"/>
          </w:tcPr>
          <w:p>
            <w:r>
              <w:t>820244205252</w:t>
            </w:r>
          </w:p>
        </w:tc>
        <w:tc>
          <w:tcPr>
            <w:tcW w:type="dxa" w:w="1440"/>
          </w:tcPr>
          <w:p>
            <w:r>
              <w:t>$100.00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$56.08 (64101)</w:t>
            </w:r>
          </w:p>
        </w:tc>
        <w:tc>
          <w:tcPr>
            <w:tcW w:type="dxa" w:w="1440"/>
          </w:tcPr>
          <w:p>
            <w:r>
              <w:t>Brock lesnar WWE halloween costume 4-6x</w:t>
            </w:r>
          </w:p>
        </w:tc>
      </w:tr>
      <w:tr>
        <w:tc>
          <w:tcPr>
            <w:tcW w:type="dxa" w:w="1440"/>
          </w:tcPr>
          <w:p>
            <w:r>
              <w:t>11226</w:t>
            </w:r>
          </w:p>
        </w:tc>
        <w:tc>
          <w:tcPr>
            <w:tcW w:type="dxa" w:w="1440"/>
          </w:tcPr>
          <w:p>
            <w:r>
              <w:t>820244204741</w:t>
            </w:r>
          </w:p>
        </w:tc>
        <w:tc>
          <w:tcPr>
            <w:tcW w:type="dxa" w:w="1440"/>
          </w:tcPr>
          <w:p>
            <w:r>
              <w:t>$79.99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$6.22 (64101)</w:t>
            </w:r>
          </w:p>
        </w:tc>
        <w:tc>
          <w:tcPr>
            <w:tcW w:type="dxa" w:w="1440"/>
          </w:tcPr>
          <w:p>
            <w:r>
              <w:t>Gundam SEED Destiny Force Impulse Gundam Action Figure MSiA</w:t>
            </w:r>
          </w:p>
        </w:tc>
      </w:tr>
      <w:tr>
        <w:tc>
          <w:tcPr>
            <w:tcW w:type="dxa" w:w="1440"/>
          </w:tcPr>
          <w:p>
            <w:r>
              <w:t>11231</w:t>
            </w:r>
          </w:p>
        </w:tc>
        <w:tc>
          <w:tcPr>
            <w:tcW w:type="dxa" w:w="1440"/>
          </w:tcPr>
          <w:p>
            <w:r>
              <w:t>820244204160</w:t>
            </w:r>
          </w:p>
        </w:tc>
        <w:tc>
          <w:tcPr>
            <w:tcW w:type="dxa" w:w="1440"/>
          </w:tcPr>
          <w:p>
            <w:r>
              <w:t>$80.00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$6.22 (64101)</w:t>
            </w:r>
          </w:p>
        </w:tc>
        <w:tc>
          <w:tcPr>
            <w:tcW w:type="dxa" w:w="1440"/>
          </w:tcPr>
          <w:p>
            <w:r>
              <w:t>20 dc comics collectors pack w/ poster inside</w:t>
            </w:r>
          </w:p>
        </w:tc>
      </w:tr>
      <w:tr>
        <w:tc>
          <w:tcPr>
            <w:tcW w:type="dxa" w:w="1440"/>
          </w:tcPr>
          <w:p>
            <w:r>
              <w:t>11232</w:t>
            </w:r>
          </w:p>
        </w:tc>
        <w:tc>
          <w:tcPr>
            <w:tcW w:type="dxa" w:w="1440"/>
          </w:tcPr>
          <w:p>
            <w:r>
              <w:t>820244216154</w:t>
            </w:r>
          </w:p>
        </w:tc>
        <w:tc>
          <w:tcPr>
            <w:tcW w:type="dxa" w:w="1440"/>
          </w:tcPr>
          <w:p>
            <w:r>
              <w:t>$35.00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score 1991 collector set 900 player cards</w:t>
            </w:r>
          </w:p>
        </w:tc>
      </w:tr>
      <w:tr>
        <w:tc>
          <w:tcPr>
            <w:tcW w:type="dxa" w:w="1440"/>
          </w:tcPr>
          <w:p>
            <w:r>
              <w:t>11234</w:t>
            </w:r>
          </w:p>
        </w:tc>
        <w:tc>
          <w:tcPr>
            <w:tcW w:type="dxa" w:w="1440"/>
          </w:tcPr>
          <w:p>
            <w:r>
              <w:t>820244204968</w:t>
            </w:r>
          </w:p>
        </w:tc>
        <w:tc>
          <w:tcPr>
            <w:tcW w:type="dxa" w:w="1440"/>
          </w:tcPr>
          <w:p>
            <w:r>
              <w:t>$100.00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bowman 1989 official complete set</w:t>
            </w:r>
          </w:p>
        </w:tc>
      </w:tr>
      <w:tr>
        <w:tc>
          <w:tcPr>
            <w:tcW w:type="dxa" w:w="1440"/>
          </w:tcPr>
          <w:p>
            <w:r>
              <w:t>11235</w:t>
            </w:r>
          </w:p>
        </w:tc>
        <w:tc>
          <w:tcPr>
            <w:tcW w:type="dxa" w:w="1440"/>
          </w:tcPr>
          <w:p>
            <w:r>
              <w:t>820244206063</w:t>
            </w:r>
          </w:p>
        </w:tc>
        <w:tc>
          <w:tcPr>
            <w:tcW w:type="dxa" w:w="1440"/>
          </w:tcPr>
          <w:p>
            <w:r>
              <w:t>$25.00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$6.22 (64101)</w:t>
            </w:r>
          </w:p>
        </w:tc>
        <w:tc>
          <w:tcPr>
            <w:tcW w:type="dxa" w:w="1440"/>
          </w:tcPr>
          <w:p>
            <w:r>
              <w:t>Topps 1990 football cards</w:t>
            </w:r>
          </w:p>
        </w:tc>
      </w:tr>
      <w:tr>
        <w:tc>
          <w:tcPr>
            <w:tcW w:type="dxa" w:w="1440"/>
          </w:tcPr>
          <w:p>
            <w:r>
              <w:t>11240</w:t>
            </w:r>
          </w:p>
        </w:tc>
        <w:tc>
          <w:tcPr>
            <w:tcW w:type="dxa" w:w="1440"/>
          </w:tcPr>
          <w:p>
            <w:r>
              <w:t>820244180121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Pokemon chaos rising blister pack</w:t>
            </w:r>
          </w:p>
        </w:tc>
      </w:tr>
      <w:tr>
        <w:tc>
          <w:tcPr>
            <w:tcW w:type="dxa" w:w="1440"/>
          </w:tcPr>
          <w:p>
            <w:r>
              <w:t>11241</w:t>
            </w:r>
          </w:p>
        </w:tc>
        <w:tc>
          <w:tcPr>
            <w:tcW w:type="dxa" w:w="1440"/>
          </w:tcPr>
          <w:p>
            <w:r>
              <w:t>820244179646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Pokemon chaos rising blister pack</w:t>
            </w:r>
          </w:p>
        </w:tc>
      </w:tr>
      <w:tr>
        <w:tc>
          <w:tcPr>
            <w:tcW w:type="dxa" w:w="1440"/>
          </w:tcPr>
          <w:p>
            <w:r>
              <w:t>11242</w:t>
            </w:r>
          </w:p>
        </w:tc>
        <w:tc>
          <w:tcPr>
            <w:tcW w:type="dxa" w:w="1440"/>
          </w:tcPr>
          <w:p>
            <w:r>
              <w:t>820244256228</w:t>
            </w:r>
          </w:p>
        </w:tc>
        <w:tc>
          <w:tcPr>
            <w:tcW w:type="dxa" w:w="1440"/>
          </w:tcPr>
          <w:p>
            <w:r>
              <w:t>$25.00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pokemon tcg blister 3-pack</w:t>
            </w:r>
          </w:p>
        </w:tc>
      </w:tr>
      <w:tr>
        <w:tc>
          <w:tcPr>
            <w:tcW w:type="dxa" w:w="1440"/>
          </w:tcPr>
          <w:p>
            <w:r>
              <w:t>11243</w:t>
            </w:r>
          </w:p>
        </w:tc>
        <w:tc>
          <w:tcPr>
            <w:tcW w:type="dxa" w:w="1440"/>
          </w:tcPr>
          <w:p>
            <w:r>
              <w:t>820244180910</w:t>
            </w:r>
          </w:p>
        </w:tc>
        <w:tc>
          <w:tcPr>
            <w:tcW w:type="dxa" w:w="1440"/>
          </w:tcPr>
          <w:p>
            <w:r>
              <w:t>$25.00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Pokemon tcg blister 3-pack</w:t>
            </w:r>
          </w:p>
        </w:tc>
      </w:tr>
      <w:tr>
        <w:tc>
          <w:tcPr>
            <w:tcW w:type="dxa" w:w="1440"/>
          </w:tcPr>
          <w:p>
            <w:r>
              <w:t>11246</w:t>
            </w:r>
          </w:p>
        </w:tc>
        <w:tc>
          <w:tcPr>
            <w:tcW w:type="dxa" w:w="1440"/>
          </w:tcPr>
          <w:p>
            <w:r>
              <w:t>820244275484</w:t>
            </w:r>
          </w:p>
        </w:tc>
        <w:tc>
          <w:tcPr>
            <w:tcW w:type="dxa" w:w="1440"/>
          </w:tcPr>
          <w:p>
            <w:r>
              <w:t>$50.99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$6.22 (64101)</w:t>
            </w:r>
          </w:p>
        </w:tc>
        <w:tc>
          <w:tcPr>
            <w:tcW w:type="dxa" w:w="1440"/>
          </w:tcPr>
          <w:p>
            <w:r>
              <w:t>Panini prestige 2023 blaster pack</w:t>
            </w:r>
          </w:p>
        </w:tc>
      </w:tr>
      <w:tr>
        <w:tc>
          <w:tcPr>
            <w:tcW w:type="dxa" w:w="1440"/>
          </w:tcPr>
          <w:p>
            <w:r>
              <w:t>11249</w:t>
            </w:r>
          </w:p>
        </w:tc>
        <w:tc>
          <w:tcPr>
            <w:tcW w:type="dxa" w:w="1440"/>
          </w:tcPr>
          <w:p>
            <w:r>
              <w:t>820244177710</w:t>
            </w:r>
          </w:p>
        </w:tc>
        <w:tc>
          <w:tcPr>
            <w:tcW w:type="dxa" w:w="1440"/>
          </w:tcPr>
          <w:p>
            <w:r>
              <w:t>$24.99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1991 the sporting news conlon collection sealed</w:t>
            </w:r>
          </w:p>
        </w:tc>
      </w:tr>
      <w:tr>
        <w:tc>
          <w:tcPr>
            <w:tcW w:type="dxa" w:w="1440"/>
          </w:tcPr>
          <w:p>
            <w:r>
              <w:t>11250</w:t>
            </w:r>
          </w:p>
        </w:tc>
        <w:tc>
          <w:tcPr>
            <w:tcW w:type="dxa" w:w="1440"/>
          </w:tcPr>
          <w:p>
            <w:r>
              <w:t>820244179489</w:t>
            </w:r>
          </w:p>
        </w:tc>
        <w:tc>
          <w:tcPr>
            <w:tcW w:type="dxa" w:w="1440"/>
          </w:tcPr>
          <w:p>
            <w:r>
              <w:t>$80.00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2023-24 panini nba hoops winter blaster box</w:t>
            </w:r>
          </w:p>
        </w:tc>
      </w:tr>
      <w:tr>
        <w:tc>
          <w:tcPr>
            <w:tcW w:type="dxa" w:w="1440"/>
          </w:tcPr>
          <w:p>
            <w:r>
              <w:t>11251</w:t>
            </w:r>
          </w:p>
        </w:tc>
        <w:tc>
          <w:tcPr>
            <w:tcW w:type="dxa" w:w="1440"/>
          </w:tcPr>
          <w:p>
            <w:r>
              <w:t>820244196593</w:t>
            </w:r>
          </w:p>
        </w:tc>
        <w:tc>
          <w:tcPr>
            <w:tcW w:type="dxa" w:w="1440"/>
          </w:tcPr>
          <w:p>
            <w:r>
              <w:t>$35.00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Transformers optimus prime and bumblebee 2 pack</w:t>
            </w:r>
          </w:p>
        </w:tc>
      </w:tr>
      <w:tr>
        <w:tc>
          <w:tcPr>
            <w:tcW w:type="dxa" w:w="1440"/>
          </w:tcPr>
          <w:p>
            <w:r>
              <w:t>11252</w:t>
            </w:r>
          </w:p>
        </w:tc>
        <w:tc>
          <w:tcPr>
            <w:tcW w:type="dxa" w:w="1440"/>
          </w:tcPr>
          <w:p>
            <w:r>
              <w:t>820244206613</w:t>
            </w:r>
          </w:p>
        </w:tc>
        <w:tc>
          <w:tcPr>
            <w:tcW w:type="dxa" w:w="1440"/>
          </w:tcPr>
          <w:p>
            <w:r>
              <w:t>$59.99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star wars rogue one tie fighter</w:t>
            </w:r>
          </w:p>
        </w:tc>
      </w:tr>
      <w:tr>
        <w:tc>
          <w:tcPr>
            <w:tcW w:type="dxa" w:w="1440"/>
          </w:tcPr>
          <w:p>
            <w:r>
              <w:t>11253</w:t>
            </w:r>
          </w:p>
        </w:tc>
        <w:tc>
          <w:tcPr>
            <w:tcW w:type="dxa" w:w="1440"/>
          </w:tcPr>
          <w:p>
            <w:r>
              <w:t>820244180258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$6.87 (64101)</w:t>
            </w:r>
          </w:p>
        </w:tc>
        <w:tc>
          <w:tcPr>
            <w:tcW w:type="dxa" w:w="1440"/>
          </w:tcPr>
          <w:p>
            <w:r>
              <w:t>star wars force awakens assult walker</w:t>
            </w:r>
          </w:p>
        </w:tc>
      </w:tr>
      <w:tr>
        <w:tc>
          <w:tcPr>
            <w:tcW w:type="dxa" w:w="1440"/>
          </w:tcPr>
          <w:p>
            <w:r>
              <w:t>11254</w:t>
            </w:r>
          </w:p>
        </w:tc>
        <w:tc>
          <w:tcPr>
            <w:tcW w:type="dxa" w:w="1440"/>
          </w:tcPr>
          <w:p>
            <w:r>
              <w:t>820244180684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star wars the force awakens assult walker</w:t>
            </w:r>
          </w:p>
        </w:tc>
      </w:tr>
      <w:tr>
        <w:tc>
          <w:tcPr>
            <w:tcW w:type="dxa" w:w="1440"/>
          </w:tcPr>
          <w:p>
            <w:r>
              <w:t>11255</w:t>
            </w:r>
          </w:p>
        </w:tc>
        <w:tc>
          <w:tcPr>
            <w:tcW w:type="dxa" w:w="1440"/>
          </w:tcPr>
          <w:p>
            <w:r>
              <w:t>820244179767</w:t>
            </w:r>
          </w:p>
        </w:tc>
        <w:tc>
          <w:tcPr>
            <w:tcW w:type="dxa" w:w="1440"/>
          </w:tcPr>
          <w:p>
            <w:r>
              <w:t>$30.00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$11.84 (64101)</w:t>
            </w:r>
          </w:p>
        </w:tc>
        <w:tc>
          <w:tcPr>
            <w:tcW w:type="dxa" w:w="1440"/>
          </w:tcPr>
          <w:p>
            <w:r>
              <w:t xml:space="preserve">power rangers karate action </w:t>
            </w:r>
          </w:p>
        </w:tc>
      </w:tr>
      <w:tr>
        <w:tc>
          <w:tcPr>
            <w:tcW w:type="dxa" w:w="1440"/>
          </w:tcPr>
          <w:p>
            <w:r>
              <w:t>11256</w:t>
            </w:r>
          </w:p>
        </w:tc>
        <w:tc>
          <w:tcPr>
            <w:tcW w:type="dxa" w:w="1440"/>
          </w:tcPr>
          <w:p>
            <w:r>
              <w:t>820244216752</w:t>
            </w:r>
          </w:p>
        </w:tc>
        <w:tc>
          <w:tcPr>
            <w:tcW w:type="dxa" w:w="1440"/>
          </w:tcPr>
          <w:p>
            <w:r>
              <w:t>$89.25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star wars electronic naboo fighter</w:t>
            </w:r>
          </w:p>
        </w:tc>
      </w:tr>
      <w:tr>
        <w:tc>
          <w:tcPr>
            <w:tcW w:type="dxa" w:w="1440"/>
          </w:tcPr>
          <w:p>
            <w:r>
              <w:t>11257</w:t>
            </w:r>
          </w:p>
        </w:tc>
        <w:tc>
          <w:tcPr>
            <w:tcW w:type="dxa" w:w="1440"/>
          </w:tcPr>
          <w:p>
            <w:r>
              <w:t>820244218036</w:t>
            </w:r>
          </w:p>
        </w:tc>
        <w:tc>
          <w:tcPr>
            <w:tcW w:type="dxa" w:w="1440"/>
          </w:tcPr>
          <w:p>
            <w:r>
              <w:t>$25.00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star wars rebel command epic assult</w:t>
            </w:r>
          </w:p>
        </w:tc>
      </w:tr>
      <w:tr>
        <w:tc>
          <w:tcPr>
            <w:tcW w:type="dxa" w:w="1440"/>
          </w:tcPr>
          <w:p>
            <w:r>
              <w:t>11258</w:t>
            </w:r>
          </w:p>
        </w:tc>
        <w:tc>
          <w:tcPr>
            <w:tcW w:type="dxa" w:w="1440"/>
          </w:tcPr>
          <w:p>
            <w:r>
              <w:t>820244174807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 xml:space="preserve">star wars moroff and scarif stormtrooper sqaud leader </w:t>
            </w:r>
          </w:p>
        </w:tc>
      </w:tr>
      <w:tr>
        <w:tc>
          <w:tcPr>
            <w:tcW w:type="dxa" w:w="1440"/>
          </w:tcPr>
          <w:p>
            <w:r>
              <w:t>11259</w:t>
            </w:r>
          </w:p>
        </w:tc>
        <w:tc>
          <w:tcPr>
            <w:tcW w:type="dxa" w:w="1440"/>
          </w:tcPr>
          <w:p>
            <w:r>
              <w:t>820244176712</w:t>
            </w:r>
          </w:p>
        </w:tc>
        <w:tc>
          <w:tcPr>
            <w:tcW w:type="dxa" w:w="1440"/>
          </w:tcPr>
          <w:p>
            <w:r>
              <w:t>$33.50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$6.87 (64101)</w:t>
            </w:r>
          </w:p>
        </w:tc>
        <w:tc>
          <w:tcPr>
            <w:tcW w:type="dxa" w:w="1440"/>
          </w:tcPr>
          <w:p>
            <w:r>
              <w:t>star wars rogue one Jedha revolt</w:t>
            </w:r>
          </w:p>
        </w:tc>
      </w:tr>
      <w:tr>
        <w:tc>
          <w:tcPr>
            <w:tcW w:type="dxa" w:w="1440"/>
          </w:tcPr>
          <w:p>
            <w:r>
              <w:t>11260</w:t>
            </w:r>
          </w:p>
        </w:tc>
        <w:tc>
          <w:tcPr>
            <w:tcW w:type="dxa" w:w="1440"/>
          </w:tcPr>
          <w:p>
            <w:r>
              <w:t>820244176978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star wars rebels y wing scout bomber</w:t>
            </w:r>
          </w:p>
        </w:tc>
      </w:tr>
      <w:tr>
        <w:tc>
          <w:tcPr>
            <w:tcW w:type="dxa" w:w="1440"/>
          </w:tcPr>
          <w:p>
            <w:r>
              <w:t>11264</w:t>
            </w:r>
          </w:p>
        </w:tc>
        <w:tc>
          <w:tcPr>
            <w:tcW w:type="dxa" w:w="1440"/>
          </w:tcPr>
          <w:p>
            <w:r>
              <w:t>820244221211</w:t>
            </w:r>
          </w:p>
        </w:tc>
        <w:tc>
          <w:tcPr>
            <w:tcW w:type="dxa" w:w="1440"/>
          </w:tcPr>
          <w:p>
            <w:r>
              <w:t>$25.00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$6.22 (64101)</w:t>
            </w:r>
          </w:p>
        </w:tc>
        <w:tc>
          <w:tcPr>
            <w:tcW w:type="dxa" w:w="1440"/>
          </w:tcPr>
          <w:p>
            <w:r>
              <w:t>pokemon/burger king PokeTrivia sheet #8</w:t>
            </w:r>
          </w:p>
        </w:tc>
      </w:tr>
      <w:tr>
        <w:tc>
          <w:tcPr>
            <w:tcW w:type="dxa" w:w="1440"/>
          </w:tcPr>
          <w:p>
            <w:r>
              <w:t>11265</w:t>
            </w:r>
          </w:p>
        </w:tc>
        <w:tc>
          <w:tcPr>
            <w:tcW w:type="dxa" w:w="1440"/>
          </w:tcPr>
          <w:p>
            <w:r>
              <w:t>820244220130</w:t>
            </w:r>
          </w:p>
        </w:tc>
        <w:tc>
          <w:tcPr>
            <w:tcW w:type="dxa" w:w="1440"/>
          </w:tcPr>
          <w:p>
            <w:r>
              <w:t>$13.00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$6.22 (64101)</w:t>
            </w:r>
          </w:p>
        </w:tc>
        <w:tc>
          <w:tcPr>
            <w:tcW w:type="dxa" w:w="1440"/>
          </w:tcPr>
          <w:p>
            <w:r>
              <w:t>pokemon/burger king PokeTrivia sheet #18</w:t>
            </w:r>
          </w:p>
        </w:tc>
      </w:tr>
      <w:tr>
        <w:tc>
          <w:tcPr>
            <w:tcW w:type="dxa" w:w="1440"/>
          </w:tcPr>
          <w:p>
            <w:r>
              <w:t>11266</w:t>
            </w:r>
          </w:p>
        </w:tc>
        <w:tc>
          <w:tcPr>
            <w:tcW w:type="dxa" w:w="1440"/>
          </w:tcPr>
          <w:p>
            <w:r>
              <w:t>820244273150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$6.22 (64101)</w:t>
            </w:r>
          </w:p>
        </w:tc>
        <w:tc>
          <w:tcPr>
            <w:tcW w:type="dxa" w:w="1440"/>
          </w:tcPr>
          <w:p>
            <w:r>
              <w:t>pokemon/burger king PokeTrivia sheet #14</w:t>
            </w:r>
          </w:p>
        </w:tc>
      </w:tr>
      <w:tr>
        <w:tc>
          <w:tcPr>
            <w:tcW w:type="dxa" w:w="1440"/>
          </w:tcPr>
          <w:p>
            <w:r>
              <w:t>11268</w:t>
            </w:r>
          </w:p>
        </w:tc>
        <w:tc>
          <w:tcPr>
            <w:tcW w:type="dxa" w:w="1440"/>
          </w:tcPr>
          <w:p>
            <w:r>
              <w:t>820244211713</w:t>
            </w:r>
          </w:p>
        </w:tc>
        <w:tc>
          <w:tcPr>
            <w:tcW w:type="dxa" w:w="1440"/>
          </w:tcPr>
          <w:p>
            <w:r>
              <w:t>$18.00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pokemon/burger king PokeTrivia sheet #9</w:t>
            </w:r>
          </w:p>
        </w:tc>
      </w:tr>
      <w:tr>
        <w:tc>
          <w:tcPr>
            <w:tcW w:type="dxa" w:w="1440"/>
          </w:tcPr>
          <w:p>
            <w:r>
              <w:t>11269</w:t>
            </w:r>
          </w:p>
        </w:tc>
        <w:tc>
          <w:tcPr>
            <w:tcW w:type="dxa" w:w="1440"/>
          </w:tcPr>
          <w:p>
            <w:r>
              <w:t>820244211867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$6.22 (64101)</w:t>
            </w:r>
          </w:p>
        </w:tc>
        <w:tc>
          <w:tcPr>
            <w:tcW w:type="dxa" w:w="1440"/>
          </w:tcPr>
          <w:p>
            <w:r>
              <w:t>pokemon/burger king PokeTrivia sheet #16</w:t>
            </w:r>
          </w:p>
        </w:tc>
      </w:tr>
      <w:tr>
        <w:tc>
          <w:tcPr>
            <w:tcW w:type="dxa" w:w="1440"/>
          </w:tcPr>
          <w:p>
            <w:r>
              <w:t>11270</w:t>
            </w:r>
          </w:p>
        </w:tc>
        <w:tc>
          <w:tcPr>
            <w:tcW w:type="dxa" w:w="1440"/>
          </w:tcPr>
          <w:p>
            <w:r>
              <w:t>820244211502</w:t>
            </w:r>
          </w:p>
        </w:tc>
        <w:tc>
          <w:tcPr>
            <w:tcW w:type="dxa" w:w="1440"/>
          </w:tcPr>
          <w:p>
            <w:r>
              <w:t>$79.99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pokemon/burger king PokeTrivia sheet #10</w:t>
            </w:r>
          </w:p>
        </w:tc>
      </w:tr>
      <w:tr>
        <w:tc>
          <w:tcPr>
            <w:tcW w:type="dxa" w:w="1440"/>
          </w:tcPr>
          <w:p>
            <w:r>
              <w:t>11271</w:t>
            </w:r>
          </w:p>
        </w:tc>
        <w:tc>
          <w:tcPr>
            <w:tcW w:type="dxa" w:w="1440"/>
          </w:tcPr>
          <w:p>
            <w:r>
              <w:t>820244180433</w:t>
            </w:r>
          </w:p>
        </w:tc>
        <w:tc>
          <w:tcPr>
            <w:tcW w:type="dxa" w:w="1440"/>
          </w:tcPr>
          <w:p>
            <w:r>
              <w:t>$258.99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$56.08 (64101)</w:t>
            </w:r>
          </w:p>
        </w:tc>
        <w:tc>
          <w:tcPr>
            <w:tcW w:type="dxa" w:w="1440"/>
          </w:tcPr>
          <w:p>
            <w:r>
              <w:t>Signed shirt Andre Agassi signed sweater framed — New</w:t>
            </w:r>
          </w:p>
        </w:tc>
      </w:tr>
      <w:tr>
        <w:tc>
          <w:tcPr>
            <w:tcW w:type="dxa" w:w="1440"/>
          </w:tcPr>
          <w:p>
            <w:r>
              <w:t>11272</w:t>
            </w:r>
          </w:p>
        </w:tc>
        <w:tc>
          <w:tcPr>
            <w:tcW w:type="dxa" w:w="1440"/>
          </w:tcPr>
          <w:p>
            <w:r>
              <w:t>820244260998</w:t>
            </w:r>
          </w:p>
        </w:tc>
        <w:tc>
          <w:tcPr>
            <w:tcW w:type="dxa" w:w="1440"/>
          </w:tcPr>
          <w:p>
            <w:r>
              <w:t>$573.99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$56.08 (64101)</w:t>
            </w:r>
          </w:p>
        </w:tc>
        <w:tc>
          <w:tcPr>
            <w:tcW w:type="dxa" w:w="1440"/>
          </w:tcPr>
          <w:p>
            <w:r>
              <w:t>Signed shirt Brett Favre sign tank top framed — New</w:t>
            </w:r>
          </w:p>
        </w:tc>
      </w:tr>
      <w:tr>
        <w:tc>
          <w:tcPr>
            <w:tcW w:type="dxa" w:w="1440"/>
          </w:tcPr>
          <w:p>
            <w:r>
              <w:t>11274</w:t>
            </w:r>
          </w:p>
        </w:tc>
        <w:tc>
          <w:tcPr>
            <w:tcW w:type="dxa" w:w="1440"/>
          </w:tcPr>
          <w:p>
            <w:r>
              <w:t>820244179080</w:t>
            </w:r>
          </w:p>
        </w:tc>
        <w:tc>
          <w:tcPr>
            <w:tcW w:type="dxa" w:w="1440"/>
          </w:tcPr>
          <w:p>
            <w:r>
              <w:t>$287.99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$56.08 (64101)</w:t>
            </w:r>
          </w:p>
        </w:tc>
        <w:tc>
          <w:tcPr>
            <w:tcW w:type="dxa" w:w="1440"/>
          </w:tcPr>
          <w:p>
            <w:r>
              <w:t>Signed jersey Pete sampras signed polo framed — New</w:t>
            </w:r>
          </w:p>
        </w:tc>
      </w:tr>
      <w:tr>
        <w:tc>
          <w:tcPr>
            <w:tcW w:type="dxa" w:w="1440"/>
          </w:tcPr>
          <w:p>
            <w:r>
              <w:t>11275</w:t>
            </w:r>
          </w:p>
        </w:tc>
        <w:tc>
          <w:tcPr>
            <w:tcW w:type="dxa" w:w="1440"/>
          </w:tcPr>
          <w:p>
            <w:r>
              <w:t>820244199713</w:t>
            </w:r>
          </w:p>
        </w:tc>
        <w:tc>
          <w:tcPr>
            <w:tcW w:type="dxa" w:w="1440"/>
          </w:tcPr>
          <w:p>
            <w:r>
              <w:t>$242.99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$11.84 (64101)</w:t>
            </w:r>
          </w:p>
        </w:tc>
        <w:tc>
          <w:tcPr>
            <w:tcW w:type="dxa" w:w="1440"/>
          </w:tcPr>
          <w:p>
            <w:r>
              <w:t>mighty morphin power rangers red ranger thunder bike</w:t>
            </w:r>
          </w:p>
        </w:tc>
      </w:tr>
      <w:tr>
        <w:tc>
          <w:tcPr>
            <w:tcW w:type="dxa" w:w="1440"/>
          </w:tcPr>
          <w:p>
            <w:r>
              <w:t>11278</w:t>
            </w:r>
          </w:p>
        </w:tc>
        <w:tc>
          <w:tcPr>
            <w:tcW w:type="dxa" w:w="1440"/>
          </w:tcPr>
          <w:p>
            <w:r>
              <w:t>820244185327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 xml:space="preserve">i started out as a child bill cosby </w:t>
            </w:r>
          </w:p>
        </w:tc>
      </w:tr>
      <w:tr>
        <w:tc>
          <w:tcPr>
            <w:tcW w:type="dxa" w:w="1440"/>
          </w:tcPr>
          <w:p>
            <w:r>
              <w:t>11279</w:t>
            </w:r>
          </w:p>
        </w:tc>
        <w:tc>
          <w:tcPr>
            <w:tcW w:type="dxa" w:w="1440"/>
          </w:tcPr>
          <w:p>
            <w:r>
              <w:t>820244172340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the fabulous johnny cash lp vinyl</w:t>
            </w:r>
          </w:p>
        </w:tc>
      </w:tr>
      <w:tr>
        <w:tc>
          <w:tcPr>
            <w:tcW w:type="dxa" w:w="1440"/>
          </w:tcPr>
          <w:p>
            <w:r>
              <w:t>11282</w:t>
            </w:r>
          </w:p>
        </w:tc>
        <w:tc>
          <w:tcPr>
            <w:tcW w:type="dxa" w:w="1440"/>
          </w:tcPr>
          <w:p>
            <w:r>
              <w:t>820244177564</w:t>
            </w:r>
          </w:p>
        </w:tc>
        <w:tc>
          <w:tcPr>
            <w:tcW w:type="dxa" w:w="1440"/>
          </w:tcPr>
          <w:p>
            <w:r>
              <w:t>$73.99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the dukes of hazzard vinyl record</w:t>
            </w:r>
          </w:p>
        </w:tc>
      </w:tr>
      <w:tr>
        <w:tc>
          <w:tcPr>
            <w:tcW w:type="dxa" w:w="1440"/>
          </w:tcPr>
          <w:p>
            <w:r>
              <w:t>11283</w:t>
            </w:r>
          </w:p>
        </w:tc>
        <w:tc>
          <w:tcPr>
            <w:tcW w:type="dxa" w:w="1440"/>
          </w:tcPr>
          <w:p>
            <w:r>
              <w:t>820244185482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 xml:space="preserve">great songs of christmas album 8 vinyl </w:t>
            </w:r>
          </w:p>
        </w:tc>
      </w:tr>
      <w:tr>
        <w:tc>
          <w:tcPr>
            <w:tcW w:type="dxa" w:w="1440"/>
          </w:tcPr>
          <w:p>
            <w:r>
              <w:t>11285</w:t>
            </w:r>
          </w:p>
        </w:tc>
        <w:tc>
          <w:tcPr>
            <w:tcW w:type="dxa" w:w="1440"/>
          </w:tcPr>
          <w:p>
            <w:r>
              <w:t>820244218739</w:t>
            </w:r>
          </w:p>
        </w:tc>
        <w:tc>
          <w:tcPr>
            <w:tcW w:type="dxa" w:w="1440"/>
          </w:tcPr>
          <w:p>
            <w:r>
              <w:t>$104.54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gemeinhardt m-1 flute</w:t>
            </w:r>
          </w:p>
        </w:tc>
      </w:tr>
      <w:tr>
        <w:tc>
          <w:tcPr>
            <w:tcW w:type="dxa" w:w="1440"/>
          </w:tcPr>
          <w:p>
            <w:r>
              <w:t>11287</w:t>
            </w:r>
          </w:p>
        </w:tc>
        <w:tc>
          <w:tcPr>
            <w:tcW w:type="dxa" w:w="1440"/>
          </w:tcPr>
          <w:p>
            <w:r>
              <w:t>820244172212</w:t>
            </w:r>
          </w:p>
        </w:tc>
        <w:tc>
          <w:tcPr>
            <w:tcW w:type="dxa" w:w="1440"/>
          </w:tcPr>
          <w:p>
            <w:r>
              <w:t>$40.99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Bing Crosby vinyls Bing Crosby in an album of cowboy songs v</w:t>
            </w:r>
          </w:p>
        </w:tc>
      </w:tr>
      <w:tr>
        <w:tc>
          <w:tcPr>
            <w:tcW w:type="dxa" w:w="1440"/>
          </w:tcPr>
          <w:p>
            <w:r>
              <w:t>11288</w:t>
            </w:r>
          </w:p>
        </w:tc>
        <w:tc>
          <w:tcPr>
            <w:tcW w:type="dxa" w:w="1440"/>
          </w:tcPr>
          <w:p>
            <w:r>
              <w:t>820244167912</w:t>
            </w:r>
          </w:p>
        </w:tc>
        <w:tc>
          <w:tcPr>
            <w:tcW w:type="dxa" w:w="1440"/>
          </w:tcPr>
          <w:p>
            <w:r>
              <w:t>$33.50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Glenn miller vinyls Glenn miller and his orchestra limited e</w:t>
            </w:r>
          </w:p>
        </w:tc>
      </w:tr>
      <w:tr>
        <w:tc>
          <w:tcPr>
            <w:tcW w:type="dxa" w:w="1440"/>
          </w:tcPr>
          <w:p>
            <w:r>
              <w:t>11292</w:t>
            </w:r>
          </w:p>
        </w:tc>
        <w:tc>
          <w:tcPr>
            <w:tcW w:type="dxa" w:w="1440"/>
          </w:tcPr>
          <w:p>
            <w:r>
              <w:t>820244184593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silent night by lawrence welk vinyl record</w:t>
            </w:r>
          </w:p>
        </w:tc>
      </w:tr>
      <w:tr>
        <w:tc>
          <w:tcPr>
            <w:tcW w:type="dxa" w:w="1440"/>
          </w:tcPr>
          <w:p>
            <w:r>
              <w:t>11293</w:t>
            </w:r>
          </w:p>
        </w:tc>
        <w:tc>
          <w:tcPr>
            <w:tcW w:type="dxa" w:w="1440"/>
          </w:tcPr>
          <w:p>
            <w:r>
              <w:t>820244251758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— error: shippo_429</w:t>
            </w:r>
          </w:p>
        </w:tc>
        <w:tc>
          <w:tcPr>
            <w:tcW w:type="dxa" w:w="1440"/>
          </w:tcPr>
          <w:p>
            <w:r>
              <w:t>rockin together vinyl record</w:t>
            </w:r>
          </w:p>
        </w:tc>
      </w:tr>
      <w:tr>
        <w:tc>
          <w:tcPr>
            <w:tcW w:type="dxa" w:w="1440"/>
          </w:tcPr>
          <w:p>
            <w:r>
              <w:t>11294</w:t>
            </w:r>
          </w:p>
        </w:tc>
        <w:tc>
          <w:tcPr>
            <w:tcW w:type="dxa" w:w="1440"/>
          </w:tcPr>
          <w:p>
            <w:r>
              <w:t>820244261835</w:t>
            </w:r>
          </w:p>
        </w:tc>
        <w:tc>
          <w:tcPr>
            <w:tcW w:type="dxa" w:w="1440"/>
          </w:tcPr>
          <w:p>
            <w:r>
              <w:t>$28.99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where the action is vinyl record</w:t>
            </w:r>
          </w:p>
        </w:tc>
      </w:tr>
      <w:tr>
        <w:tc>
          <w:tcPr>
            <w:tcW w:type="dxa" w:w="1440"/>
          </w:tcPr>
          <w:p>
            <w:r>
              <w:t>11295</w:t>
            </w:r>
          </w:p>
        </w:tc>
        <w:tc>
          <w:tcPr>
            <w:tcW w:type="dxa" w:w="1440"/>
          </w:tcPr>
          <w:p>
            <w:r>
              <w:t>820244172781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jan &amp; dean &amp; the satellites vinyl record</w:t>
            </w:r>
          </w:p>
        </w:tc>
      </w:tr>
      <w:tr>
        <w:tc>
          <w:tcPr>
            <w:tcW w:type="dxa" w:w="1440"/>
          </w:tcPr>
          <w:p>
            <w:r>
              <w:t>11306</w:t>
            </w:r>
          </w:p>
        </w:tc>
        <w:tc>
          <w:tcPr>
            <w:tcW w:type="dxa" w:w="1440"/>
          </w:tcPr>
          <w:p>
            <w:r>
              <w:t>820244252499</w:t>
            </w:r>
          </w:p>
        </w:tc>
        <w:tc>
          <w:tcPr>
            <w:tcW w:type="dxa" w:w="1440"/>
          </w:tcPr>
          <w:p>
            <w:r>
              <w:t>$36.54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— error: shippo_429</w:t>
            </w:r>
          </w:p>
        </w:tc>
        <w:tc>
          <w:tcPr>
            <w:tcW w:type="dxa" w:w="1440"/>
          </w:tcPr>
          <w:p>
            <w:r>
              <w:t>bentgo chill max lunch box 2-pack</w:t>
            </w:r>
          </w:p>
        </w:tc>
      </w:tr>
      <w:tr>
        <w:tc>
          <w:tcPr>
            <w:tcW w:type="dxa" w:w="1440"/>
          </w:tcPr>
          <w:p>
            <w:r>
              <w:t>11308</w:t>
            </w:r>
          </w:p>
        </w:tc>
        <w:tc>
          <w:tcPr>
            <w:tcW w:type="dxa" w:w="1440"/>
          </w:tcPr>
          <w:p>
            <w:r>
              <w:t>820244277239</w:t>
            </w:r>
          </w:p>
        </w:tc>
        <w:tc>
          <w:tcPr>
            <w:tcW w:type="dxa" w:w="1440"/>
          </w:tcPr>
          <w:p>
            <w:r>
              <w:t>$33.14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$14.28 (64101)</w:t>
            </w:r>
          </w:p>
        </w:tc>
        <w:tc>
          <w:tcPr>
            <w:tcW w:type="dxa" w:w="1440"/>
          </w:tcPr>
          <w:p>
            <w:r>
              <w:t>cascade mountain tech carbon fiber trekking poles</w:t>
            </w:r>
          </w:p>
        </w:tc>
      </w:tr>
      <w:tr>
        <w:tc>
          <w:tcPr>
            <w:tcW w:type="dxa" w:w="1440"/>
          </w:tcPr>
          <w:p>
            <w:r>
              <w:t>11309</w:t>
            </w:r>
          </w:p>
        </w:tc>
        <w:tc>
          <w:tcPr>
            <w:tcW w:type="dxa" w:w="1440"/>
          </w:tcPr>
          <w:p>
            <w:r>
              <w:t>820244186901</w:t>
            </w:r>
          </w:p>
        </w:tc>
        <w:tc>
          <w:tcPr>
            <w:tcW w:type="dxa" w:w="1440"/>
          </w:tcPr>
          <w:p>
            <w:r>
              <w:t>$36.74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$13.65 (64101)</w:t>
            </w:r>
          </w:p>
        </w:tc>
        <w:tc>
          <w:tcPr>
            <w:tcW w:type="dxa" w:w="1440"/>
          </w:tcPr>
          <w:p>
            <w:r>
              <w:t>cuisinart custom select 2-slice toaster</w:t>
            </w:r>
          </w:p>
        </w:tc>
      </w:tr>
      <w:tr>
        <w:tc>
          <w:tcPr>
            <w:tcW w:type="dxa" w:w="1440"/>
          </w:tcPr>
          <w:p>
            <w:r>
              <w:t>11312</w:t>
            </w:r>
          </w:p>
        </w:tc>
        <w:tc>
          <w:tcPr>
            <w:tcW w:type="dxa" w:w="1440"/>
          </w:tcPr>
          <w:p>
            <w:r>
              <w:t>820244238139</w:t>
            </w:r>
          </w:p>
        </w:tc>
        <w:tc>
          <w:tcPr>
            <w:tcW w:type="dxa" w:w="1440"/>
          </w:tcPr>
          <w:p>
            <w:r>
              <w:t>$38.99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arctic zone titan pro lunch box</w:t>
            </w:r>
          </w:p>
        </w:tc>
      </w:tr>
      <w:tr>
        <w:tc>
          <w:tcPr>
            <w:tcW w:type="dxa" w:w="1440"/>
          </w:tcPr>
          <w:p>
            <w:r>
              <w:t>11313</w:t>
            </w:r>
          </w:p>
        </w:tc>
        <w:tc>
          <w:tcPr>
            <w:tcW w:type="dxa" w:w="1440"/>
          </w:tcPr>
          <w:p>
            <w:r>
              <w:t>820244169908</w:t>
            </w:r>
          </w:p>
        </w:tc>
        <w:tc>
          <w:tcPr>
            <w:tcW w:type="dxa" w:w="1440"/>
          </w:tcPr>
          <w:p>
            <w:r>
              <w:t>$30.74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arctic zone titan pro lunch box</w:t>
            </w:r>
          </w:p>
        </w:tc>
      </w:tr>
      <w:tr>
        <w:tc>
          <w:tcPr>
            <w:tcW w:type="dxa" w:w="1440"/>
          </w:tcPr>
          <w:p>
            <w:r>
              <w:t>11315</w:t>
            </w:r>
          </w:p>
        </w:tc>
        <w:tc>
          <w:tcPr>
            <w:tcW w:type="dxa" w:w="1440"/>
          </w:tcPr>
          <w:p>
            <w:r>
              <w:t>820244177812</w:t>
            </w:r>
          </w:p>
        </w:tc>
        <w:tc>
          <w:tcPr>
            <w:tcW w:type="dxa" w:w="1440"/>
          </w:tcPr>
          <w:p>
            <w:r>
              <w:t>$80.99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$118.03 (64101)</w:t>
            </w:r>
          </w:p>
        </w:tc>
        <w:tc>
          <w:tcPr>
            <w:tcW w:type="dxa" w:w="1440"/>
          </w:tcPr>
          <w:p>
            <w:r>
              <w:t>Gourmia Air fryer 8 qt — Open box</w:t>
            </w:r>
          </w:p>
        </w:tc>
      </w:tr>
      <w:tr>
        <w:tc>
          <w:tcPr>
            <w:tcW w:type="dxa" w:w="1440"/>
          </w:tcPr>
          <w:p>
            <w:r>
              <w:t>11317</w:t>
            </w:r>
          </w:p>
        </w:tc>
        <w:tc>
          <w:tcPr>
            <w:tcW w:type="dxa" w:w="1440"/>
          </w:tcPr>
          <w:p>
            <w:r>
              <w:t>820244306150</w:t>
            </w:r>
          </w:p>
        </w:tc>
        <w:tc>
          <w:tcPr>
            <w:tcW w:type="dxa" w:w="1440"/>
          </w:tcPr>
          <w:p>
            <w:r>
              <w:t>$145.95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$63.15 (64101)</w:t>
            </w:r>
          </w:p>
        </w:tc>
        <w:tc>
          <w:tcPr>
            <w:tcW w:type="dxa" w:w="1440"/>
          </w:tcPr>
          <w:p>
            <w:r>
              <w:t>Cuisinart Coffee center barista bar 4 in one coffee maker Op</w:t>
            </w:r>
          </w:p>
        </w:tc>
      </w:tr>
      <w:tr>
        <w:tc>
          <w:tcPr>
            <w:tcW w:type="dxa" w:w="1440"/>
          </w:tcPr>
          <w:p>
            <w:r>
              <w:t>11318</w:t>
            </w:r>
          </w:p>
        </w:tc>
        <w:tc>
          <w:tcPr>
            <w:tcW w:type="dxa" w:w="1440"/>
          </w:tcPr>
          <w:p>
            <w:r>
              <w:t>820244254343</w:t>
            </w:r>
          </w:p>
        </w:tc>
        <w:tc>
          <w:tcPr>
            <w:tcW w:type="dxa" w:w="1440"/>
          </w:tcPr>
          <w:p>
            <w:r>
              <w:t>$56.09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lunch box set</w:t>
            </w:r>
          </w:p>
        </w:tc>
      </w:tr>
      <w:tr>
        <w:tc>
          <w:tcPr>
            <w:tcW w:type="dxa" w:w="1440"/>
          </w:tcPr>
          <w:p>
            <w:r>
              <w:t>11319</w:t>
            </w:r>
          </w:p>
        </w:tc>
        <w:tc>
          <w:tcPr>
            <w:tcW w:type="dxa" w:w="1440"/>
          </w:tcPr>
          <w:p>
            <w:r>
              <w:t>820244178623</w:t>
            </w:r>
          </w:p>
        </w:tc>
        <w:tc>
          <w:tcPr>
            <w:tcW w:type="dxa" w:w="1440"/>
          </w:tcPr>
          <w:p>
            <w:r>
              <w:t>$42.49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motion activated solar security LED light</w:t>
            </w:r>
          </w:p>
        </w:tc>
      </w:tr>
      <w:tr>
        <w:tc>
          <w:tcPr>
            <w:tcW w:type="dxa" w:w="1440"/>
          </w:tcPr>
          <w:p>
            <w:r>
              <w:t>11320</w:t>
            </w:r>
          </w:p>
        </w:tc>
        <w:tc>
          <w:tcPr>
            <w:tcW w:type="dxa" w:w="1440"/>
          </w:tcPr>
          <w:p>
            <w:r>
              <w:t>820244215060</w:t>
            </w:r>
          </w:p>
        </w:tc>
        <w:tc>
          <w:tcPr>
            <w:tcW w:type="dxa" w:w="1440"/>
          </w:tcPr>
          <w:p>
            <w:r>
              <w:t>$33.99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error: shippo_429</w:t>
            </w:r>
          </w:p>
        </w:tc>
        <w:tc>
          <w:tcPr>
            <w:tcW w:type="dxa" w:w="1440"/>
          </w:tcPr>
          <w:p>
            <w:r>
              <w:t>Cuisinart Single cup hot and cold pod coffee machine — New</w:t>
            </w:r>
          </w:p>
        </w:tc>
      </w:tr>
      <w:tr>
        <w:tc>
          <w:tcPr>
            <w:tcW w:type="dxa" w:w="1440"/>
          </w:tcPr>
          <w:p>
            <w:r>
              <w:t>11323</w:t>
            </w:r>
          </w:p>
        </w:tc>
        <w:tc>
          <w:tcPr>
            <w:tcW w:type="dxa" w:w="1440"/>
          </w:tcPr>
          <w:p>
            <w:r>
              <w:t>820244276824</w:t>
            </w:r>
          </w:p>
        </w:tc>
        <w:tc>
          <w:tcPr>
            <w:tcW w:type="dxa" w:w="1440"/>
          </w:tcPr>
          <w:p>
            <w:r>
              <w:t>$86.24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Food saver vacuum sealing system VS1260 — Open box</w:t>
            </w:r>
          </w:p>
        </w:tc>
      </w:tr>
      <w:tr>
        <w:tc>
          <w:tcPr>
            <w:tcW w:type="dxa" w:w="1440"/>
          </w:tcPr>
          <w:p>
            <w:r>
              <w:t>11324</w:t>
            </w:r>
          </w:p>
        </w:tc>
        <w:tc>
          <w:tcPr>
            <w:tcW w:type="dxa" w:w="1440"/>
          </w:tcPr>
          <w:p>
            <w:r>
              <w:t>820244164689</w:t>
            </w:r>
          </w:p>
        </w:tc>
        <w:tc>
          <w:tcPr>
            <w:tcW w:type="dxa" w:w="1440"/>
          </w:tcPr>
          <w:p>
            <w:r>
              <w:t>$22.31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tahara accent rug</w:t>
            </w:r>
          </w:p>
        </w:tc>
      </w:tr>
      <w:tr>
        <w:tc>
          <w:tcPr>
            <w:tcW w:type="dxa" w:w="1440"/>
          </w:tcPr>
          <w:p>
            <w:r>
              <w:t>11325</w:t>
            </w:r>
          </w:p>
        </w:tc>
        <w:tc>
          <w:tcPr>
            <w:tcW w:type="dxa" w:w="1440"/>
          </w:tcPr>
          <w:p>
            <w:r>
              <w:t>820244178064</w:t>
            </w:r>
          </w:p>
        </w:tc>
        <w:tc>
          <w:tcPr>
            <w:tcW w:type="dxa" w:w="1440"/>
          </w:tcPr>
          <w:p>
            <w:r>
              <w:t>$37.12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$23.28 (64101)</w:t>
            </w:r>
          </w:p>
        </w:tc>
        <w:tc>
          <w:tcPr>
            <w:tcW w:type="dxa" w:w="1440"/>
          </w:tcPr>
          <w:p>
            <w:r>
              <w:t>Cuisinart Brew control Open box Unused</w:t>
            </w:r>
          </w:p>
        </w:tc>
      </w:tr>
      <w:tr>
        <w:tc>
          <w:tcPr>
            <w:tcW w:type="dxa" w:w="1440"/>
          </w:tcPr>
          <w:p>
            <w:r>
              <w:t>11326</w:t>
            </w:r>
          </w:p>
        </w:tc>
        <w:tc>
          <w:tcPr>
            <w:tcW w:type="dxa" w:w="1440"/>
          </w:tcPr>
          <w:p>
            <w:r>
              <w:t>820247811431</w:t>
            </w:r>
          </w:p>
        </w:tc>
        <w:tc>
          <w:tcPr>
            <w:tcW w:type="dxa" w:w="1440"/>
          </w:tcPr>
          <w:p>
            <w:r>
              <w:t>$45.99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Bella Griddle 12x24 — Open box</w:t>
            </w:r>
          </w:p>
        </w:tc>
      </w:tr>
      <w:tr>
        <w:tc>
          <w:tcPr>
            <w:tcW w:type="dxa" w:w="1440"/>
          </w:tcPr>
          <w:p>
            <w:r>
              <w:t>11327</w:t>
            </w:r>
          </w:p>
        </w:tc>
        <w:tc>
          <w:tcPr>
            <w:tcW w:type="dxa" w:w="1440"/>
          </w:tcPr>
          <w:p>
            <w:r>
              <w:t>820244163002</w:t>
            </w:r>
          </w:p>
        </w:tc>
        <w:tc>
          <w:tcPr>
            <w:tcW w:type="dxa" w:w="1440"/>
          </w:tcPr>
          <w:p>
            <w:r>
              <w:t>$57.99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$24.93 (64101)</w:t>
            </w:r>
          </w:p>
        </w:tc>
        <w:tc>
          <w:tcPr>
            <w:tcW w:type="dxa" w:w="1440"/>
          </w:tcPr>
          <w:p>
            <w:r>
              <w:t>Midea Ice maker 1.3l — Open box</w:t>
            </w:r>
          </w:p>
        </w:tc>
      </w:tr>
      <w:tr>
        <w:tc>
          <w:tcPr>
            <w:tcW w:type="dxa" w:w="1440"/>
          </w:tcPr>
          <w:p>
            <w:r>
              <w:t>11328</w:t>
            </w:r>
          </w:p>
        </w:tc>
        <w:tc>
          <w:tcPr>
            <w:tcW w:type="dxa" w:w="1440"/>
          </w:tcPr>
          <w:p>
            <w:r>
              <w:t>820244163656</w:t>
            </w:r>
          </w:p>
        </w:tc>
        <w:tc>
          <w:tcPr>
            <w:tcW w:type="dxa" w:w="1440"/>
          </w:tcPr>
          <w:p>
            <w:r>
              <w:t>$28.89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ken runner 2'x5' rug</w:t>
            </w:r>
          </w:p>
        </w:tc>
      </w:tr>
      <w:tr>
        <w:tc>
          <w:tcPr>
            <w:tcW w:type="dxa" w:w="1440"/>
          </w:tcPr>
          <w:p>
            <w:r>
              <w:t>11329</w:t>
            </w:r>
          </w:p>
        </w:tc>
        <w:tc>
          <w:tcPr>
            <w:tcW w:type="dxa" w:w="1440"/>
          </w:tcPr>
          <w:p>
            <w:r>
              <w:t>820244230709</w:t>
            </w:r>
          </w:p>
        </w:tc>
        <w:tc>
          <w:tcPr>
            <w:tcW w:type="dxa" w:w="1440"/>
          </w:tcPr>
          <w:p>
            <w:r>
              <w:t>$38.24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kensington multi-purpose runner rug</w:t>
            </w:r>
          </w:p>
        </w:tc>
      </w:tr>
      <w:tr>
        <w:tc>
          <w:tcPr>
            <w:tcW w:type="dxa" w:w="1440"/>
          </w:tcPr>
          <w:p>
            <w:r>
              <w:t>11330</w:t>
            </w:r>
          </w:p>
        </w:tc>
        <w:tc>
          <w:tcPr>
            <w:tcW w:type="dxa" w:w="1440"/>
          </w:tcPr>
          <w:p>
            <w:r>
              <w:t>820244210907</w:t>
            </w:r>
          </w:p>
        </w:tc>
        <w:tc>
          <w:tcPr>
            <w:tcW w:type="dxa" w:w="1440"/>
          </w:tcPr>
          <w:p>
            <w:r>
              <w:t>$64.59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kohler haku semi pro pull down faucet stainless steel</w:t>
            </w:r>
          </w:p>
        </w:tc>
      </w:tr>
      <w:tr>
        <w:tc>
          <w:tcPr>
            <w:tcW w:type="dxa" w:w="1440"/>
          </w:tcPr>
          <w:p>
            <w:r>
              <w:t>11331</w:t>
            </w:r>
          </w:p>
        </w:tc>
        <w:tc>
          <w:tcPr>
            <w:tcW w:type="dxa" w:w="1440"/>
          </w:tcPr>
          <w:p>
            <w:r>
              <w:t>820244262159</w:t>
            </w:r>
          </w:p>
        </w:tc>
        <w:tc>
          <w:tcPr>
            <w:tcW w:type="dxa" w:w="1440"/>
          </w:tcPr>
          <w:p>
            <w:r>
              <w:t>$14.99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$34.93 (64101)</w:t>
            </w:r>
          </w:p>
        </w:tc>
        <w:tc>
          <w:tcPr>
            <w:tcW w:type="dxa" w:w="1440"/>
          </w:tcPr>
          <w:p>
            <w:r>
              <w:t>glenhaven runner rug 2'6"x7'3"</w:t>
            </w:r>
          </w:p>
        </w:tc>
      </w:tr>
      <w:tr>
        <w:tc>
          <w:tcPr>
            <w:tcW w:type="dxa" w:w="1440"/>
          </w:tcPr>
          <w:p>
            <w:r>
              <w:t>11332</w:t>
            </w:r>
          </w:p>
        </w:tc>
        <w:tc>
          <w:tcPr>
            <w:tcW w:type="dxa" w:w="1440"/>
          </w:tcPr>
          <w:p>
            <w:r>
              <w:t>820244264086</w:t>
            </w:r>
          </w:p>
        </w:tc>
        <w:tc>
          <w:tcPr>
            <w:tcW w:type="dxa" w:w="1440"/>
          </w:tcPr>
          <w:p>
            <w:r>
              <w:t>$14.99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$56.08 (64101)</w:t>
            </w:r>
          </w:p>
        </w:tc>
        <w:tc>
          <w:tcPr>
            <w:tcW w:type="dxa" w:w="1440"/>
          </w:tcPr>
          <w:p>
            <w:r>
              <w:t>glenhaven runner rug 2'6"x7'3"</w:t>
            </w:r>
          </w:p>
        </w:tc>
      </w:tr>
      <w:tr>
        <w:tc>
          <w:tcPr>
            <w:tcW w:type="dxa" w:w="1440"/>
          </w:tcPr>
          <w:p>
            <w:r>
              <w:t>11334</w:t>
            </w:r>
          </w:p>
        </w:tc>
        <w:tc>
          <w:tcPr>
            <w:tcW w:type="dxa" w:w="1440"/>
          </w:tcPr>
          <w:p>
            <w:r>
              <w:t>820244259096</w:t>
            </w:r>
          </w:p>
        </w:tc>
        <w:tc>
          <w:tcPr>
            <w:tcW w:type="dxa" w:w="1440"/>
          </w:tcPr>
          <w:p>
            <w:r>
              <w:t>$99.99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kohler orime flare 3 light sconce</w:t>
            </w:r>
          </w:p>
        </w:tc>
      </w:tr>
      <w:tr>
        <w:tc>
          <w:tcPr>
            <w:tcW w:type="dxa" w:w="1440"/>
          </w:tcPr>
          <w:p>
            <w:r>
              <w:t>11336</w:t>
            </w:r>
          </w:p>
        </w:tc>
        <w:tc>
          <w:tcPr>
            <w:tcW w:type="dxa" w:w="1440"/>
          </w:tcPr>
          <w:p>
            <w:r>
              <w:t>820244220492</w:t>
            </w:r>
          </w:p>
        </w:tc>
        <w:tc>
          <w:tcPr>
            <w:tcW w:type="dxa" w:w="1440"/>
          </w:tcPr>
          <w:p>
            <w:r>
              <w:t>$199.00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Kohler Pull down kitchen faucet gold — Open box</w:t>
            </w:r>
          </w:p>
        </w:tc>
      </w:tr>
      <w:tr>
        <w:tc>
          <w:tcPr>
            <w:tcW w:type="dxa" w:w="1440"/>
          </w:tcPr>
          <w:p>
            <w:r>
              <w:t>11337</w:t>
            </w:r>
          </w:p>
        </w:tc>
        <w:tc>
          <w:tcPr>
            <w:tcW w:type="dxa" w:w="1440"/>
          </w:tcPr>
          <w:p>
            <w:r>
              <w:t>820244163479</w:t>
            </w:r>
          </w:p>
        </w:tc>
        <w:tc>
          <w:tcPr>
            <w:tcW w:type="dxa" w:w="1440"/>
          </w:tcPr>
          <w:p>
            <w:r>
              <w:t>$34.99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Bella Griddle 12x24 — Open box</w:t>
            </w:r>
          </w:p>
        </w:tc>
      </w:tr>
      <w:tr>
        <w:tc>
          <w:tcPr>
            <w:tcW w:type="dxa" w:w="1440"/>
          </w:tcPr>
          <w:p>
            <w:r>
              <w:t>11338</w:t>
            </w:r>
          </w:p>
        </w:tc>
        <w:tc>
          <w:tcPr>
            <w:tcW w:type="dxa" w:w="1440"/>
          </w:tcPr>
          <w:p>
            <w:r>
              <w:t>820244164838</w:t>
            </w:r>
          </w:p>
        </w:tc>
        <w:tc>
          <w:tcPr>
            <w:tcW w:type="dxa" w:w="1440"/>
          </w:tcPr>
          <w:p>
            <w:r>
              <w:t>$36.99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Cuisinart single cup hot and cold brew coffee maker Open box</w:t>
            </w:r>
          </w:p>
        </w:tc>
      </w:tr>
      <w:tr>
        <w:tc>
          <w:tcPr>
            <w:tcW w:type="dxa" w:w="1440"/>
          </w:tcPr>
          <w:p>
            <w:r>
              <w:t>11339</w:t>
            </w:r>
          </w:p>
        </w:tc>
        <w:tc>
          <w:tcPr>
            <w:tcW w:type="dxa" w:w="1440"/>
          </w:tcPr>
          <w:p>
            <w:r>
              <w:t>820244160995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Decanter with coaster</w:t>
            </w:r>
          </w:p>
        </w:tc>
      </w:tr>
      <w:tr>
        <w:tc>
          <w:tcPr>
            <w:tcW w:type="dxa" w:w="1440"/>
          </w:tcPr>
          <w:p>
            <w:r>
              <w:t>11340</w:t>
            </w:r>
          </w:p>
        </w:tc>
        <w:tc>
          <w:tcPr>
            <w:tcW w:type="dxa" w:w="1440"/>
          </w:tcPr>
          <w:p>
            <w:r>
              <w:t>820244211076</w:t>
            </w:r>
          </w:p>
        </w:tc>
        <w:tc>
          <w:tcPr>
            <w:tcW w:type="dxa" w:w="1440"/>
          </w:tcPr>
          <w:p>
            <w:r>
              <w:t>$73.94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$13.65 (64101)</w:t>
            </w:r>
          </w:p>
        </w:tc>
        <w:tc>
          <w:tcPr>
            <w:tcW w:type="dxa" w:w="1440"/>
          </w:tcPr>
          <w:p>
            <w:r>
              <w:t>Wagner Flexio 2500 kit — Open box</w:t>
            </w:r>
          </w:p>
        </w:tc>
      </w:tr>
      <w:tr>
        <w:tc>
          <w:tcPr>
            <w:tcW w:type="dxa" w:w="1440"/>
          </w:tcPr>
          <w:p>
            <w:r>
              <w:t>11343</w:t>
            </w:r>
          </w:p>
        </w:tc>
        <w:tc>
          <w:tcPr>
            <w:tcW w:type="dxa" w:w="1440"/>
          </w:tcPr>
          <w:p>
            <w:r>
              <w:t>820244222290</w:t>
            </w:r>
          </w:p>
        </w:tc>
        <w:tc>
          <w:tcPr>
            <w:tcW w:type="dxa" w:w="1440"/>
          </w:tcPr>
          <w:p>
            <w:r>
              <w:t>$49.99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Costco Soup and bowl sandwhich plate set — Open box</w:t>
            </w:r>
          </w:p>
        </w:tc>
      </w:tr>
      <w:tr>
        <w:tc>
          <w:tcPr>
            <w:tcW w:type="dxa" w:w="1440"/>
          </w:tcPr>
          <w:p>
            <w:r>
              <w:t>11345</w:t>
            </w:r>
          </w:p>
        </w:tc>
        <w:tc>
          <w:tcPr>
            <w:tcW w:type="dxa" w:w="1440"/>
          </w:tcPr>
          <w:p>
            <w:r>
              <w:t>820244202641</w:t>
            </w:r>
          </w:p>
        </w:tc>
        <w:tc>
          <w:tcPr>
            <w:tcW w:type="dxa" w:w="1440"/>
          </w:tcPr>
          <w:p>
            <w:r>
              <w:t>$80.99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Tiger Rice cooker 10 settings — Open box</w:t>
            </w:r>
          </w:p>
        </w:tc>
      </w:tr>
      <w:tr>
        <w:tc>
          <w:tcPr>
            <w:tcW w:type="dxa" w:w="1440"/>
          </w:tcPr>
          <w:p>
            <w:r>
              <w:t>11347</w:t>
            </w:r>
          </w:p>
        </w:tc>
        <w:tc>
          <w:tcPr>
            <w:tcW w:type="dxa" w:w="1440"/>
          </w:tcPr>
          <w:p>
            <w:r>
              <w:t>820244178935</w:t>
            </w:r>
          </w:p>
        </w:tc>
        <w:tc>
          <w:tcPr>
            <w:tcW w:type="dxa" w:w="1440"/>
          </w:tcPr>
          <w:p>
            <w:r>
              <w:t>$34.99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Dash 14-Inch Ceramic Nonstick Family Size Skillet</w:t>
            </w:r>
          </w:p>
        </w:tc>
      </w:tr>
      <w:tr>
        <w:tc>
          <w:tcPr>
            <w:tcW w:type="dxa" w:w="1440"/>
          </w:tcPr>
          <w:p>
            <w:r>
              <w:t>11349</w:t>
            </w:r>
          </w:p>
        </w:tc>
        <w:tc>
          <w:tcPr>
            <w:tcW w:type="dxa" w:w="1440"/>
          </w:tcPr>
          <w:p>
            <w:r>
              <w:t>820244201163</w:t>
            </w:r>
          </w:p>
        </w:tc>
        <w:tc>
          <w:tcPr>
            <w:tcW w:type="dxa" w:w="1440"/>
          </w:tcPr>
          <w:p>
            <w:r>
              <w:t>$44.62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chess and checkers wooden board and magnetic pieces</w:t>
            </w:r>
          </w:p>
        </w:tc>
      </w:tr>
      <w:tr>
        <w:tc>
          <w:tcPr>
            <w:tcW w:type="dxa" w:w="1440"/>
          </w:tcPr>
          <w:p>
            <w:r>
              <w:t>11350</w:t>
            </w:r>
          </w:p>
        </w:tc>
        <w:tc>
          <w:tcPr>
            <w:tcW w:type="dxa" w:w="1440"/>
          </w:tcPr>
          <w:p>
            <w:r>
              <w:t>820244185950</w:t>
            </w:r>
          </w:p>
        </w:tc>
        <w:tc>
          <w:tcPr>
            <w:tcW w:type="dxa" w:w="1440"/>
          </w:tcPr>
          <w:p>
            <w:r>
              <w:t>$50.99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food saver preserve vacuum sealing system</w:t>
            </w:r>
          </w:p>
        </w:tc>
      </w:tr>
      <w:tr>
        <w:tc>
          <w:tcPr>
            <w:tcW w:type="dxa" w:w="1440"/>
          </w:tcPr>
          <w:p>
            <w:r>
              <w:t>11352</w:t>
            </w:r>
          </w:p>
        </w:tc>
        <w:tc>
          <w:tcPr>
            <w:tcW w:type="dxa" w:w="1440"/>
          </w:tcPr>
          <w:p>
            <w:r>
              <w:t>820244277561</w:t>
            </w:r>
          </w:p>
        </w:tc>
        <w:tc>
          <w:tcPr>
            <w:tcW w:type="dxa" w:w="1440"/>
          </w:tcPr>
          <w:p>
            <w:r>
              <w:t>$63.74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$26.55 (64101)</w:t>
            </w:r>
          </w:p>
        </w:tc>
        <w:tc>
          <w:tcPr>
            <w:tcW w:type="dxa" w:w="1440"/>
          </w:tcPr>
          <w:p>
            <w:r>
              <w:t>bagsmart travel backpack</w:t>
            </w:r>
          </w:p>
        </w:tc>
      </w:tr>
      <w:tr>
        <w:tc>
          <w:tcPr>
            <w:tcW w:type="dxa" w:w="1440"/>
          </w:tcPr>
          <w:p>
            <w:r>
              <w:t>11354</w:t>
            </w:r>
          </w:p>
        </w:tc>
        <w:tc>
          <w:tcPr>
            <w:tcW w:type="dxa" w:w="1440"/>
          </w:tcPr>
          <w:p>
            <w:r>
              <w:t>820244243811</w:t>
            </w:r>
          </w:p>
        </w:tc>
        <w:tc>
          <w:tcPr>
            <w:tcW w:type="dxa" w:w="1440"/>
          </w:tcPr>
          <w:p>
            <w:r>
              <w:t>$42.49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stainless steel step trash can with pop open lid</w:t>
            </w:r>
          </w:p>
        </w:tc>
      </w:tr>
      <w:tr>
        <w:tc>
          <w:tcPr>
            <w:tcW w:type="dxa" w:w="1440"/>
          </w:tcPr>
          <w:p>
            <w:r>
              <w:t>11355</w:t>
            </w:r>
          </w:p>
        </w:tc>
        <w:tc>
          <w:tcPr>
            <w:tcW w:type="dxa" w:w="1440"/>
          </w:tcPr>
          <w:p>
            <w:r>
              <w:t>820244186207</w:t>
            </w:r>
          </w:p>
        </w:tc>
        <w:tc>
          <w:tcPr>
            <w:tcW w:type="dxa" w:w="1440"/>
          </w:tcPr>
          <w:p>
            <w:r>
              <w:t>$63.74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braun multiquick 5 pro</w:t>
            </w:r>
          </w:p>
        </w:tc>
      </w:tr>
      <w:tr>
        <w:tc>
          <w:tcPr>
            <w:tcW w:type="dxa" w:w="1440"/>
          </w:tcPr>
          <w:p>
            <w:r>
              <w:t>11357</w:t>
            </w:r>
          </w:p>
        </w:tc>
        <w:tc>
          <w:tcPr>
            <w:tcW w:type="dxa" w:w="1440"/>
          </w:tcPr>
          <w:p>
            <w:r>
              <w:t>820244275970</w:t>
            </w:r>
          </w:p>
        </w:tc>
        <w:tc>
          <w:tcPr>
            <w:tcW w:type="dxa" w:w="1440"/>
          </w:tcPr>
          <w:p>
            <w:r>
              <w:t>$84.99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paella pan 15in pre-seasoned carbon steel</w:t>
            </w:r>
          </w:p>
        </w:tc>
      </w:tr>
      <w:tr>
        <w:tc>
          <w:tcPr>
            <w:tcW w:type="dxa" w:w="1440"/>
          </w:tcPr>
          <w:p>
            <w:r>
              <w:t>11358</w:t>
            </w:r>
          </w:p>
        </w:tc>
        <w:tc>
          <w:tcPr>
            <w:tcW w:type="dxa" w:w="1440"/>
          </w:tcPr>
          <w:p>
            <w:r>
              <w:t>820244185836</w:t>
            </w:r>
          </w:p>
        </w:tc>
        <w:tc>
          <w:tcPr>
            <w:tcW w:type="dxa" w:w="1440"/>
          </w:tcPr>
          <w:p>
            <w:r>
              <w:t>$58.64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$112.94 (64101)</w:t>
            </w:r>
          </w:p>
        </w:tc>
        <w:tc>
          <w:tcPr>
            <w:tcW w:type="dxa" w:w="1440"/>
          </w:tcPr>
          <w:p>
            <w:r>
              <w:t>gourmia digital air fryer</w:t>
            </w:r>
          </w:p>
        </w:tc>
      </w:tr>
      <w:tr>
        <w:tc>
          <w:tcPr>
            <w:tcW w:type="dxa" w:w="1440"/>
          </w:tcPr>
          <w:p>
            <w:r>
              <w:t>11359</w:t>
            </w:r>
          </w:p>
        </w:tc>
        <w:tc>
          <w:tcPr>
            <w:tcW w:type="dxa" w:w="1440"/>
          </w:tcPr>
          <w:p>
            <w:r>
              <w:t>820244237464</w:t>
            </w:r>
          </w:p>
        </w:tc>
        <w:tc>
          <w:tcPr>
            <w:tcW w:type="dxa" w:w="1440"/>
          </w:tcPr>
          <w:p>
            <w:r>
              <w:t>$20.39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$13.65 (64101)</w:t>
            </w:r>
          </w:p>
        </w:tc>
        <w:tc>
          <w:tcPr>
            <w:tcW w:type="dxa" w:w="1440"/>
          </w:tcPr>
          <w:p>
            <w:r>
              <w:t>space saving nonslip hangers 50 count</w:t>
            </w:r>
          </w:p>
        </w:tc>
      </w:tr>
      <w:tr>
        <w:tc>
          <w:tcPr>
            <w:tcW w:type="dxa" w:w="1440"/>
          </w:tcPr>
          <w:p>
            <w:r>
              <w:t>11360</w:t>
            </w:r>
          </w:p>
        </w:tc>
        <w:tc>
          <w:tcPr>
            <w:tcW w:type="dxa" w:w="1440"/>
          </w:tcPr>
          <w:p>
            <w:r>
              <w:t>820244253425</w:t>
            </w:r>
          </w:p>
        </w:tc>
        <w:tc>
          <w:tcPr>
            <w:tcW w:type="dxa" w:w="1440"/>
          </w:tcPr>
          <w:p>
            <w:r>
              <w:t>$20.39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$13.65 (64101)</w:t>
            </w:r>
          </w:p>
        </w:tc>
        <w:tc>
          <w:tcPr>
            <w:tcW w:type="dxa" w:w="1440"/>
          </w:tcPr>
          <w:p>
            <w:r>
              <w:t>space saving nonslip hangers 50 count</w:t>
            </w:r>
          </w:p>
        </w:tc>
      </w:tr>
      <w:tr>
        <w:tc>
          <w:tcPr>
            <w:tcW w:type="dxa" w:w="1440"/>
          </w:tcPr>
          <w:p>
            <w:r>
              <w:t>11361</w:t>
            </w:r>
          </w:p>
        </w:tc>
        <w:tc>
          <w:tcPr>
            <w:tcW w:type="dxa" w:w="1440"/>
          </w:tcPr>
          <w:p>
            <w:r>
              <w:t>820244307670</w:t>
            </w:r>
          </w:p>
        </w:tc>
        <w:tc>
          <w:tcPr>
            <w:tcW w:type="dxa" w:w="1440"/>
          </w:tcPr>
          <w:p>
            <w:r>
              <w:t>$43.34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32 heat heated vest Large</w:t>
            </w:r>
          </w:p>
        </w:tc>
      </w:tr>
      <w:tr>
        <w:tc>
          <w:tcPr>
            <w:tcW w:type="dxa" w:w="1440"/>
          </w:tcPr>
          <w:p>
            <w:r>
              <w:t>11362</w:t>
            </w:r>
          </w:p>
        </w:tc>
        <w:tc>
          <w:tcPr>
            <w:tcW w:type="dxa" w:w="1440"/>
          </w:tcPr>
          <w:p>
            <w:r>
              <w:t>820244236463</w:t>
            </w:r>
          </w:p>
        </w:tc>
        <w:tc>
          <w:tcPr>
            <w:tcW w:type="dxa" w:w="1440"/>
          </w:tcPr>
          <w:p>
            <w:r>
              <w:t>$42.49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step trash can with pop open lid</w:t>
            </w:r>
          </w:p>
        </w:tc>
      </w:tr>
      <w:tr>
        <w:tc>
          <w:tcPr>
            <w:tcW w:type="dxa" w:w="1440"/>
          </w:tcPr>
          <w:p>
            <w:r>
              <w:t>11363</w:t>
            </w:r>
          </w:p>
        </w:tc>
        <w:tc>
          <w:tcPr>
            <w:tcW w:type="dxa" w:w="1440"/>
          </w:tcPr>
          <w:p>
            <w:r>
              <w:t>820244269547</w:t>
            </w:r>
          </w:p>
        </w:tc>
        <w:tc>
          <w:tcPr>
            <w:tcW w:type="dxa" w:w="1440"/>
          </w:tcPr>
          <w:p>
            <w:r>
              <w:t>$23.99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infinity x1 3 power failure night lights</w:t>
            </w:r>
          </w:p>
        </w:tc>
      </w:tr>
      <w:tr>
        <w:tc>
          <w:tcPr>
            <w:tcW w:type="dxa" w:w="1440"/>
          </w:tcPr>
          <w:p>
            <w:r>
              <w:t>11369</w:t>
            </w:r>
          </w:p>
        </w:tc>
        <w:tc>
          <w:tcPr>
            <w:tcW w:type="dxa" w:w="1440"/>
          </w:tcPr>
          <w:p>
            <w:r>
              <w:t>820244247351</w:t>
            </w:r>
          </w:p>
        </w:tc>
        <w:tc>
          <w:tcPr>
            <w:tcW w:type="dxa" w:w="1440"/>
          </w:tcPr>
          <w:p>
            <w:r>
              <w:t>$30.00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 xml:space="preserve">johnny cash/george jones greatest country music of all time </w:t>
            </w:r>
          </w:p>
        </w:tc>
      </w:tr>
      <w:tr>
        <w:tc>
          <w:tcPr>
            <w:tcW w:type="dxa" w:w="1440"/>
          </w:tcPr>
          <w:p>
            <w:r>
              <w:t>11371</w:t>
            </w:r>
          </w:p>
        </w:tc>
        <w:tc>
          <w:tcPr>
            <w:tcW w:type="dxa" w:w="1440"/>
          </w:tcPr>
          <w:p>
            <w:r>
              <w:t>820244218955</w:t>
            </w:r>
          </w:p>
        </w:tc>
        <w:tc>
          <w:tcPr>
            <w:tcW w:type="dxa" w:w="1440"/>
          </w:tcPr>
          <w:p>
            <w:r>
              <w:t>$29.06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5000 lumen tri-power rechargeable lantern</w:t>
            </w:r>
          </w:p>
        </w:tc>
      </w:tr>
      <w:tr>
        <w:tc>
          <w:tcPr>
            <w:tcW w:type="dxa" w:w="1440"/>
          </w:tcPr>
          <w:p>
            <w:r>
              <w:t>11372</w:t>
            </w:r>
          </w:p>
        </w:tc>
        <w:tc>
          <w:tcPr>
            <w:tcW w:type="dxa" w:w="1440"/>
          </w:tcPr>
          <w:p>
            <w:r>
              <w:t>820244222389</w:t>
            </w:r>
          </w:p>
        </w:tc>
        <w:tc>
          <w:tcPr>
            <w:tcW w:type="dxa" w:w="1440"/>
          </w:tcPr>
          <w:p>
            <w:r>
              <w:t>$71.39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$22.35 (64101)</w:t>
            </w:r>
          </w:p>
        </w:tc>
        <w:tc>
          <w:tcPr>
            <w:tcW w:type="dxa" w:w="1440"/>
          </w:tcPr>
          <w:p>
            <w:r>
              <w:t>seville classics 10 piece acacia wood organizing boxes</w:t>
            </w:r>
          </w:p>
        </w:tc>
      </w:tr>
      <w:tr>
        <w:tc>
          <w:tcPr>
            <w:tcW w:type="dxa" w:w="1440"/>
          </w:tcPr>
          <w:p>
            <w:r>
              <w:t>11374</w:t>
            </w:r>
          </w:p>
        </w:tc>
        <w:tc>
          <w:tcPr>
            <w:tcW w:type="dxa" w:w="1440"/>
          </w:tcPr>
          <w:p>
            <w:r>
              <w:t>820244211312</w:t>
            </w:r>
          </w:p>
        </w:tc>
        <w:tc>
          <w:tcPr>
            <w:tcW w:type="dxa" w:w="1440"/>
          </w:tcPr>
          <w:p>
            <w:r>
              <w:t>$39.99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Cuisinart Rotating Belgian waffle maker — Open box</w:t>
            </w:r>
          </w:p>
        </w:tc>
      </w:tr>
      <w:tr>
        <w:tc>
          <w:tcPr>
            <w:tcW w:type="dxa" w:w="1440"/>
          </w:tcPr>
          <w:p>
            <w:r>
              <w:t>11375</w:t>
            </w:r>
          </w:p>
        </w:tc>
        <w:tc>
          <w:tcPr>
            <w:tcW w:type="dxa" w:w="1440"/>
          </w:tcPr>
          <w:p>
            <w:r>
              <w:t>820244275777</w:t>
            </w:r>
          </w:p>
        </w:tc>
        <w:tc>
          <w:tcPr>
            <w:tcW w:type="dxa" w:w="1440"/>
          </w:tcPr>
          <w:p>
            <w:r>
              <w:t>$37.19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Phillips Recessed lights — New</w:t>
            </w:r>
          </w:p>
        </w:tc>
      </w:tr>
      <w:tr>
        <w:tc>
          <w:tcPr>
            <w:tcW w:type="dxa" w:w="1440"/>
          </w:tcPr>
          <w:p>
            <w:r>
              <w:t>11376</w:t>
            </w:r>
          </w:p>
        </w:tc>
        <w:tc>
          <w:tcPr>
            <w:tcW w:type="dxa" w:w="1440"/>
          </w:tcPr>
          <w:p>
            <w:r>
              <w:t>820244195771</w:t>
            </w:r>
          </w:p>
        </w:tc>
        <w:tc>
          <w:tcPr>
            <w:tcW w:type="dxa" w:w="1440"/>
          </w:tcPr>
          <w:p>
            <w:r>
              <w:t>$42.00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 xml:space="preserve">NEVER USED Jolie The filtered showerhead annual pack — Open </w:t>
            </w:r>
          </w:p>
        </w:tc>
      </w:tr>
      <w:tr>
        <w:tc>
          <w:tcPr>
            <w:tcW w:type="dxa" w:w="1440"/>
          </w:tcPr>
          <w:p>
            <w:r>
              <w:t>11377</w:t>
            </w:r>
          </w:p>
        </w:tc>
        <w:tc>
          <w:tcPr>
            <w:tcW w:type="dxa" w:w="1440"/>
          </w:tcPr>
          <w:p>
            <w:r>
              <w:t>820244209269</w:t>
            </w:r>
          </w:p>
        </w:tc>
        <w:tc>
          <w:tcPr>
            <w:tcW w:type="dxa" w:w="1440"/>
          </w:tcPr>
          <w:p>
            <w:r>
              <w:t>$56.25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Jolie The filtered showerhead annual pack — Open box</w:t>
            </w:r>
          </w:p>
        </w:tc>
      </w:tr>
      <w:tr>
        <w:tc>
          <w:tcPr>
            <w:tcW w:type="dxa" w:w="1440"/>
          </w:tcPr>
          <w:p>
            <w:r>
              <w:t>11378</w:t>
            </w:r>
          </w:p>
        </w:tc>
        <w:tc>
          <w:tcPr>
            <w:tcW w:type="dxa" w:w="1440"/>
          </w:tcPr>
          <w:p>
            <w:r>
              <w:t>820244206842</w:t>
            </w:r>
          </w:p>
        </w:tc>
        <w:tc>
          <w:tcPr>
            <w:tcW w:type="dxa" w:w="1440"/>
          </w:tcPr>
          <w:p>
            <w:r>
              <w:t>$20.99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Elements Bug repelling fans 2 pack — New</w:t>
            </w:r>
          </w:p>
        </w:tc>
      </w:tr>
      <w:tr>
        <w:tc>
          <w:tcPr>
            <w:tcW w:type="dxa" w:w="1440"/>
          </w:tcPr>
          <w:p>
            <w:r>
              <w:t>11379</w:t>
            </w:r>
          </w:p>
        </w:tc>
        <w:tc>
          <w:tcPr>
            <w:tcW w:type="dxa" w:w="1440"/>
          </w:tcPr>
          <w:p>
            <w:r>
              <w:t>820244206717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Elements Rustic hand crafted ceramic vase — Open box</w:t>
            </w:r>
          </w:p>
        </w:tc>
      </w:tr>
      <w:tr>
        <w:tc>
          <w:tcPr>
            <w:tcW w:type="dxa" w:w="1440"/>
          </w:tcPr>
          <w:p>
            <w:r>
              <w:t>11380</w:t>
            </w:r>
          </w:p>
        </w:tc>
        <w:tc>
          <w:tcPr>
            <w:tcW w:type="dxa" w:w="1440"/>
          </w:tcPr>
          <w:p>
            <w:r>
              <w:t>820244176420</w:t>
            </w:r>
          </w:p>
        </w:tc>
        <w:tc>
          <w:tcPr>
            <w:tcW w:type="dxa" w:w="1440"/>
          </w:tcPr>
          <w:p>
            <w:r>
              <w:t>$45.99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Kohler 2 pack stainless steel 6L trash cans — Open box</w:t>
            </w:r>
          </w:p>
        </w:tc>
      </w:tr>
      <w:tr>
        <w:tc>
          <w:tcPr>
            <w:tcW w:type="dxa" w:w="1440"/>
          </w:tcPr>
          <w:p>
            <w:r>
              <w:t>11381</w:t>
            </w:r>
          </w:p>
        </w:tc>
        <w:tc>
          <w:tcPr>
            <w:tcW w:type="dxa" w:w="1440"/>
          </w:tcPr>
          <w:p>
            <w:r>
              <w:t>820244162055</w:t>
            </w:r>
          </w:p>
        </w:tc>
        <w:tc>
          <w:tcPr>
            <w:tcW w:type="dxa" w:w="1440"/>
          </w:tcPr>
          <w:p>
            <w:r>
              <w:t>$24.99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infinitipro conair high-speed digital dryer</w:t>
            </w:r>
          </w:p>
        </w:tc>
      </w:tr>
      <w:tr>
        <w:tc>
          <w:tcPr>
            <w:tcW w:type="dxa" w:w="1440"/>
          </w:tcPr>
          <w:p>
            <w:r>
              <w:t>11382</w:t>
            </w:r>
          </w:p>
        </w:tc>
        <w:tc>
          <w:tcPr>
            <w:tcW w:type="dxa" w:w="1440"/>
          </w:tcPr>
          <w:p>
            <w:r>
              <w:t>820244249999</w:t>
            </w:r>
          </w:p>
        </w:tc>
        <w:tc>
          <w:tcPr>
            <w:tcW w:type="dxa" w:w="1440"/>
          </w:tcPr>
          <w:p>
            <w:r>
              <w:t>$32.29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4-in-1 xl expandable prep and serve table</w:t>
            </w:r>
          </w:p>
        </w:tc>
      </w:tr>
      <w:tr>
        <w:tc>
          <w:tcPr>
            <w:tcW w:type="dxa" w:w="1440"/>
          </w:tcPr>
          <w:p>
            <w:r>
              <w:t>11383</w:t>
            </w:r>
          </w:p>
        </w:tc>
        <w:tc>
          <w:tcPr>
            <w:tcW w:type="dxa" w:w="1440"/>
          </w:tcPr>
          <w:p>
            <w:r>
              <w:t>820244177327</w:t>
            </w:r>
          </w:p>
        </w:tc>
        <w:tc>
          <w:tcPr>
            <w:tcW w:type="dxa" w:w="1440"/>
          </w:tcPr>
          <w:p>
            <w:r>
              <w:t>$78.19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$11.84 (64101)</w:t>
            </w:r>
          </w:p>
        </w:tc>
        <w:tc>
          <w:tcPr>
            <w:tcW w:type="dxa" w:w="1440"/>
          </w:tcPr>
          <w:p>
            <w:r>
              <w:t>Homedics Shiatsu plus air foot massager — New</w:t>
            </w:r>
          </w:p>
        </w:tc>
      </w:tr>
      <w:tr>
        <w:tc>
          <w:tcPr>
            <w:tcW w:type="dxa" w:w="1440"/>
          </w:tcPr>
          <w:p>
            <w:r>
              <w:t>11384</w:t>
            </w:r>
          </w:p>
        </w:tc>
        <w:tc>
          <w:tcPr>
            <w:tcW w:type="dxa" w:w="1440"/>
          </w:tcPr>
          <w:p>
            <w:r>
              <w:t>820244272034</w:t>
            </w:r>
          </w:p>
        </w:tc>
        <w:tc>
          <w:tcPr>
            <w:tcW w:type="dxa" w:w="1440"/>
          </w:tcPr>
          <w:p>
            <w:r>
              <w:t>$35.69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$24.20 (64101)</w:t>
            </w:r>
          </w:p>
        </w:tc>
        <w:tc>
          <w:tcPr>
            <w:tcW w:type="dxa" w:w="1440"/>
          </w:tcPr>
          <w:p>
            <w:r>
              <w:t>zuru robo alive 18 piece fish tank</w:t>
            </w:r>
          </w:p>
        </w:tc>
      </w:tr>
      <w:tr>
        <w:tc>
          <w:tcPr>
            <w:tcW w:type="dxa" w:w="1440"/>
          </w:tcPr>
          <w:p>
            <w:r>
              <w:t>11385</w:t>
            </w:r>
          </w:p>
        </w:tc>
        <w:tc>
          <w:tcPr>
            <w:tcW w:type="dxa" w:w="1440"/>
          </w:tcPr>
          <w:p>
            <w:r>
              <w:t>820244221367</w:t>
            </w:r>
          </w:p>
        </w:tc>
        <w:tc>
          <w:tcPr>
            <w:tcW w:type="dxa" w:w="1440"/>
          </w:tcPr>
          <w:p>
            <w:r>
              <w:t>$65.24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Cuisinart Griddler five — New</w:t>
            </w:r>
          </w:p>
        </w:tc>
      </w:tr>
      <w:tr>
        <w:tc>
          <w:tcPr>
            <w:tcW w:type="dxa" w:w="1440"/>
          </w:tcPr>
          <w:p>
            <w:r>
              <w:t>11390</w:t>
            </w:r>
          </w:p>
        </w:tc>
        <w:tc>
          <w:tcPr>
            <w:tcW w:type="dxa" w:w="1440"/>
          </w:tcPr>
          <w:p>
            <w:r>
              <w:t>820244163269</w:t>
            </w:r>
          </w:p>
        </w:tc>
        <w:tc>
          <w:tcPr>
            <w:tcW w:type="dxa" w:w="1440"/>
          </w:tcPr>
          <w:p>
            <w:r>
              <w:t>$22.99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Heat pro Hand warmers 40 pack — New</w:t>
            </w:r>
          </w:p>
        </w:tc>
      </w:tr>
      <w:tr>
        <w:tc>
          <w:tcPr>
            <w:tcW w:type="dxa" w:w="1440"/>
          </w:tcPr>
          <w:p>
            <w:r>
              <w:t>11391</w:t>
            </w:r>
          </w:p>
        </w:tc>
        <w:tc>
          <w:tcPr>
            <w:tcW w:type="dxa" w:w="1440"/>
          </w:tcPr>
          <w:p>
            <w:r>
              <w:t>820244267761</w:t>
            </w:r>
          </w:p>
        </w:tc>
        <w:tc>
          <w:tcPr>
            <w:tcW w:type="dxa" w:w="1440"/>
          </w:tcPr>
          <w:p>
            <w:r>
              <w:t>$34.99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Conair Turbo extremesteam — New</w:t>
            </w:r>
          </w:p>
        </w:tc>
      </w:tr>
      <w:tr>
        <w:tc>
          <w:tcPr>
            <w:tcW w:type="dxa" w:w="1440"/>
          </w:tcPr>
          <w:p>
            <w:r>
              <w:t>11392</w:t>
            </w:r>
          </w:p>
        </w:tc>
        <w:tc>
          <w:tcPr>
            <w:tcW w:type="dxa" w:w="1440"/>
          </w:tcPr>
          <w:p>
            <w:r>
              <w:t>820244268448</w:t>
            </w:r>
          </w:p>
        </w:tc>
        <w:tc>
          <w:tcPr>
            <w:tcW w:type="dxa" w:w="1440"/>
          </w:tcPr>
          <w:p>
            <w:r>
              <w:t>$25.49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Conair Turbo extremesteam — New</w:t>
            </w:r>
          </w:p>
        </w:tc>
      </w:tr>
      <w:tr>
        <w:tc>
          <w:tcPr>
            <w:tcW w:type="dxa" w:w="1440"/>
          </w:tcPr>
          <w:p>
            <w:r>
              <w:t>11393</w:t>
            </w:r>
          </w:p>
        </w:tc>
        <w:tc>
          <w:tcPr>
            <w:tcW w:type="dxa" w:w="1440"/>
          </w:tcPr>
          <w:p>
            <w:r>
              <w:t>820244177461</w:t>
            </w:r>
          </w:p>
        </w:tc>
        <w:tc>
          <w:tcPr>
            <w:tcW w:type="dxa" w:w="1440"/>
          </w:tcPr>
          <w:p>
            <w:r>
              <w:t>$34.99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Conair Turbo extremesteam with gentle temp — New</w:t>
            </w:r>
          </w:p>
        </w:tc>
      </w:tr>
      <w:tr>
        <w:tc>
          <w:tcPr>
            <w:tcW w:type="dxa" w:w="1440"/>
          </w:tcPr>
          <w:p>
            <w:r>
              <w:t>11394</w:t>
            </w:r>
          </w:p>
        </w:tc>
        <w:tc>
          <w:tcPr>
            <w:tcW w:type="dxa" w:w="1440"/>
          </w:tcPr>
          <w:p>
            <w:r>
              <w:t>820244163887</w:t>
            </w:r>
          </w:p>
        </w:tc>
        <w:tc>
          <w:tcPr>
            <w:tcW w:type="dxa" w:w="1440"/>
          </w:tcPr>
          <w:p>
            <w:r>
              <w:t>$35.99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Conair Extremesteam garment steamer Open box Unused</w:t>
            </w:r>
          </w:p>
        </w:tc>
      </w:tr>
      <w:tr>
        <w:tc>
          <w:tcPr>
            <w:tcW w:type="dxa" w:w="1440"/>
          </w:tcPr>
          <w:p>
            <w:r>
              <w:t>11395</w:t>
            </w:r>
          </w:p>
        </w:tc>
        <w:tc>
          <w:tcPr>
            <w:tcW w:type="dxa" w:w="1440"/>
          </w:tcPr>
          <w:p>
            <w:r>
              <w:t>820244255639</w:t>
            </w:r>
          </w:p>
        </w:tc>
        <w:tc>
          <w:tcPr>
            <w:tcW w:type="dxa" w:w="1440"/>
          </w:tcPr>
          <w:p>
            <w:r>
              <w:t>$35.99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Conair Extreme steam garment steamer — New</w:t>
            </w:r>
          </w:p>
        </w:tc>
      </w:tr>
      <w:tr>
        <w:tc>
          <w:tcPr>
            <w:tcW w:type="dxa" w:w="1440"/>
          </w:tcPr>
          <w:p>
            <w:r>
              <w:t>11396</w:t>
            </w:r>
          </w:p>
        </w:tc>
        <w:tc>
          <w:tcPr>
            <w:tcW w:type="dxa" w:w="1440"/>
          </w:tcPr>
          <w:p>
            <w:r>
              <w:t>820244214492</w:t>
            </w:r>
          </w:p>
        </w:tc>
        <w:tc>
          <w:tcPr>
            <w:tcW w:type="dxa" w:w="1440"/>
          </w:tcPr>
          <w:p>
            <w:r>
              <w:t>$34.79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Rowents Iron/steamer — New</w:t>
            </w:r>
          </w:p>
        </w:tc>
      </w:tr>
      <w:tr>
        <w:tc>
          <w:tcPr>
            <w:tcW w:type="dxa" w:w="1440"/>
          </w:tcPr>
          <w:p>
            <w:r>
              <w:t>11397</w:t>
            </w:r>
          </w:p>
        </w:tc>
        <w:tc>
          <w:tcPr>
            <w:tcW w:type="dxa" w:w="1440"/>
          </w:tcPr>
          <w:p>
            <w:r>
              <w:t>820244213833</w:t>
            </w:r>
          </w:p>
        </w:tc>
        <w:tc>
          <w:tcPr>
            <w:tcW w:type="dxa" w:w="1440"/>
          </w:tcPr>
          <w:p>
            <w:r>
              <w:t>$37.49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Rowant Iron steamer — New</w:t>
            </w:r>
          </w:p>
        </w:tc>
      </w:tr>
      <w:tr>
        <w:tc>
          <w:tcPr>
            <w:tcW w:type="dxa" w:w="1440"/>
          </w:tcPr>
          <w:p>
            <w:r>
              <w:t>11398</w:t>
            </w:r>
          </w:p>
        </w:tc>
        <w:tc>
          <w:tcPr>
            <w:tcW w:type="dxa" w:w="1440"/>
          </w:tcPr>
          <w:p>
            <w:r>
              <w:t>820244212711</w:t>
            </w:r>
          </w:p>
        </w:tc>
        <w:tc>
          <w:tcPr>
            <w:tcW w:type="dxa" w:w="1440"/>
          </w:tcPr>
          <w:p>
            <w:r>
              <w:t>$57.99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$25.74 (64101)</w:t>
            </w:r>
          </w:p>
        </w:tc>
        <w:tc>
          <w:tcPr>
            <w:tcW w:type="dxa" w:w="1440"/>
          </w:tcPr>
          <w:p>
            <w:r>
              <w:t>Lasko Super fan max — New</w:t>
            </w:r>
          </w:p>
        </w:tc>
      </w:tr>
      <w:tr>
        <w:tc>
          <w:tcPr>
            <w:tcW w:type="dxa" w:w="1440"/>
          </w:tcPr>
          <w:p>
            <w:r>
              <w:t>11399</w:t>
            </w:r>
          </w:p>
        </w:tc>
        <w:tc>
          <w:tcPr>
            <w:tcW w:type="dxa" w:w="1440"/>
          </w:tcPr>
          <w:p>
            <w:r>
              <w:t>820244207202</w:t>
            </w:r>
          </w:p>
        </w:tc>
        <w:tc>
          <w:tcPr>
            <w:tcW w:type="dxa" w:w="1440"/>
          </w:tcPr>
          <w:p>
            <w:r>
              <w:t>$57.99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$25.74 (64101)</w:t>
            </w:r>
          </w:p>
        </w:tc>
        <w:tc>
          <w:tcPr>
            <w:tcW w:type="dxa" w:w="1440"/>
          </w:tcPr>
          <w:p>
            <w:r>
              <w:t>Lasko Super fan max — New</w:t>
            </w:r>
          </w:p>
        </w:tc>
      </w:tr>
      <w:tr>
        <w:tc>
          <w:tcPr>
            <w:tcW w:type="dxa" w:w="1440"/>
          </w:tcPr>
          <w:p>
            <w:r>
              <w:t>11400</w:t>
            </w:r>
          </w:p>
        </w:tc>
        <w:tc>
          <w:tcPr>
            <w:tcW w:type="dxa" w:w="1440"/>
          </w:tcPr>
          <w:p>
            <w:r>
              <w:t>820244208669</w:t>
            </w:r>
          </w:p>
        </w:tc>
        <w:tc>
          <w:tcPr>
            <w:tcW w:type="dxa" w:w="1440"/>
          </w:tcPr>
          <w:p>
            <w:r>
              <w:t>$57.99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$25.74 (64101)</w:t>
            </w:r>
          </w:p>
        </w:tc>
        <w:tc>
          <w:tcPr>
            <w:tcW w:type="dxa" w:w="1440"/>
          </w:tcPr>
          <w:p>
            <w:r>
              <w:t>Lasko Super fan max — New</w:t>
            </w:r>
          </w:p>
        </w:tc>
      </w:tr>
      <w:tr>
        <w:tc>
          <w:tcPr>
            <w:tcW w:type="dxa" w:w="1440"/>
          </w:tcPr>
          <w:p>
            <w:r>
              <w:t>11401</w:t>
            </w:r>
          </w:p>
        </w:tc>
        <w:tc>
          <w:tcPr>
            <w:tcW w:type="dxa" w:w="1440"/>
          </w:tcPr>
          <w:p>
            <w:r>
              <w:t>820244215650</w:t>
            </w:r>
          </w:p>
        </w:tc>
        <w:tc>
          <w:tcPr>
            <w:tcW w:type="dxa" w:w="1440"/>
          </w:tcPr>
          <w:p>
            <w:r>
              <w:t>$60.74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$39.71 (64101)</w:t>
            </w:r>
          </w:p>
        </w:tc>
        <w:tc>
          <w:tcPr>
            <w:tcW w:type="dxa" w:w="1440"/>
          </w:tcPr>
          <w:p>
            <w:r>
              <w:t>Tiger Rice maker — New</w:t>
            </w:r>
          </w:p>
        </w:tc>
      </w:tr>
      <w:tr>
        <w:tc>
          <w:tcPr>
            <w:tcW w:type="dxa" w:w="1440"/>
          </w:tcPr>
          <w:p>
            <w:r>
              <w:t>11402</w:t>
            </w:r>
          </w:p>
        </w:tc>
        <w:tc>
          <w:tcPr>
            <w:tcW w:type="dxa" w:w="1440"/>
          </w:tcPr>
          <w:p>
            <w:r>
              <w:t>820244255281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Mesa 2 tier black organizer — New</w:t>
            </w:r>
          </w:p>
        </w:tc>
      </w:tr>
      <w:tr>
        <w:tc>
          <w:tcPr>
            <w:tcW w:type="dxa" w:w="1440"/>
          </w:tcPr>
          <w:p>
            <w:r>
              <w:t>11404</w:t>
            </w:r>
          </w:p>
        </w:tc>
        <w:tc>
          <w:tcPr>
            <w:tcW w:type="dxa" w:w="1440"/>
          </w:tcPr>
          <w:p>
            <w:r>
              <w:t>820244178261</w:t>
            </w:r>
          </w:p>
        </w:tc>
        <w:tc>
          <w:tcPr>
            <w:tcW w:type="dxa" w:w="1440"/>
          </w:tcPr>
          <w:p>
            <w:r>
              <w:t>$71.99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$120.53 (64101)</w:t>
            </w:r>
          </w:p>
        </w:tc>
        <w:tc>
          <w:tcPr>
            <w:tcW w:type="dxa" w:w="1440"/>
          </w:tcPr>
          <w:p>
            <w:r>
              <w:t xml:space="preserve">Gourmia Extra large countertop oven with air fryer Open box </w:t>
            </w:r>
          </w:p>
        </w:tc>
      </w:tr>
      <w:tr>
        <w:tc>
          <w:tcPr>
            <w:tcW w:type="dxa" w:w="1440"/>
          </w:tcPr>
          <w:p>
            <w:r>
              <w:t>11405</w:t>
            </w:r>
          </w:p>
        </w:tc>
        <w:tc>
          <w:tcPr>
            <w:tcW w:type="dxa" w:w="1440"/>
          </w:tcPr>
          <w:p>
            <w:r>
              <w:t>820244178709</w:t>
            </w:r>
          </w:p>
        </w:tc>
        <w:tc>
          <w:tcPr>
            <w:tcW w:type="dxa" w:w="1440"/>
          </w:tcPr>
          <w:p>
            <w:r>
              <w:t>$78.19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$46.08 (64101)</w:t>
            </w:r>
          </w:p>
        </w:tc>
        <w:tc>
          <w:tcPr>
            <w:tcW w:type="dxa" w:w="1440"/>
          </w:tcPr>
          <w:p>
            <w:r>
              <w:t>Gourmia Countertop oven with air fryer — New</w:t>
            </w:r>
          </w:p>
        </w:tc>
      </w:tr>
      <w:tr>
        <w:tc>
          <w:tcPr>
            <w:tcW w:type="dxa" w:w="1440"/>
          </w:tcPr>
          <w:p>
            <w:r>
              <w:t>11407</w:t>
            </w:r>
          </w:p>
        </w:tc>
        <w:tc>
          <w:tcPr>
            <w:tcW w:type="dxa" w:w="1440"/>
          </w:tcPr>
          <w:p>
            <w:r>
              <w:t>820244308785</w:t>
            </w:r>
          </w:p>
        </w:tc>
        <w:tc>
          <w:tcPr>
            <w:tcW w:type="dxa" w:w="1440"/>
          </w:tcPr>
          <w:p>
            <w:r>
              <w:t>$147.00</w:t>
            </w:r>
          </w:p>
        </w:tc>
        <w:tc>
          <w:tcPr>
            <w:tcW w:type="dxa" w:w="1440"/>
          </w:tcPr>
          <w:p>
            <w:r>
              <w:t>SUSPICIOUSLY_LOW</w:t>
            </w:r>
          </w:p>
        </w:tc>
        <w:tc>
          <w:tcPr>
            <w:tcW w:type="dxa" w:w="1440"/>
          </w:tcPr>
          <w:p>
            <w:r>
              <w:t>Calculated est. $266.08 (64101)</w:t>
            </w:r>
          </w:p>
        </w:tc>
        <w:tc>
          <w:tcPr>
            <w:tcW w:type="dxa" w:w="1440"/>
          </w:tcPr>
          <w:p>
            <w:r>
              <w:t>Brio 740i ice maker — New</w:t>
            </w:r>
          </w:p>
        </w:tc>
      </w:tr>
      <w:tr>
        <w:tc>
          <w:tcPr>
            <w:tcW w:type="dxa" w:w="1440"/>
          </w:tcPr>
          <w:p>
            <w:r>
              <w:t>11408</w:t>
            </w:r>
          </w:p>
        </w:tc>
        <w:tc>
          <w:tcPr>
            <w:tcW w:type="dxa" w:w="1440"/>
          </w:tcPr>
          <w:p>
            <w:r>
              <w:t>820244176016</w:t>
            </w:r>
          </w:p>
        </w:tc>
        <w:tc>
          <w:tcPr>
            <w:tcW w:type="dxa" w:w="1440"/>
          </w:tcPr>
          <w:p>
            <w:r>
              <w:t>$34.99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Bella Griddle 12x22 — New</w:t>
            </w:r>
          </w:p>
        </w:tc>
      </w:tr>
      <w:tr>
        <w:tc>
          <w:tcPr>
            <w:tcW w:type="dxa" w:w="1440"/>
          </w:tcPr>
          <w:p>
            <w:r>
              <w:t>11409</w:t>
            </w:r>
          </w:p>
        </w:tc>
        <w:tc>
          <w:tcPr>
            <w:tcW w:type="dxa" w:w="1440"/>
          </w:tcPr>
          <w:p>
            <w:r>
              <w:t>820244292768</w:t>
            </w:r>
          </w:p>
        </w:tc>
        <w:tc>
          <w:tcPr>
            <w:tcW w:type="dxa" w:w="1440"/>
          </w:tcPr>
          <w:p>
            <w:r>
              <w:t>$230.99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$266.08 (64101)</w:t>
            </w:r>
          </w:p>
        </w:tc>
        <w:tc>
          <w:tcPr>
            <w:tcW w:type="dxa" w:w="1440"/>
          </w:tcPr>
          <w:p>
            <w:r>
              <w:t>Brio 740i — New</w:t>
            </w:r>
          </w:p>
        </w:tc>
      </w:tr>
      <w:tr>
        <w:tc>
          <w:tcPr>
            <w:tcW w:type="dxa" w:w="1440"/>
          </w:tcPr>
          <w:p>
            <w:r>
              <w:t>11410</w:t>
            </w:r>
          </w:p>
        </w:tc>
        <w:tc>
          <w:tcPr>
            <w:tcW w:type="dxa" w:w="1440"/>
          </w:tcPr>
          <w:p>
            <w:r>
              <w:t>820244675009</w:t>
            </w:r>
          </w:p>
        </w:tc>
        <w:tc>
          <w:tcPr>
            <w:tcW w:type="dxa" w:w="1440"/>
          </w:tcPr>
          <w:p>
            <w:r>
              <w:t>$107.33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$46.08 (64101)</w:t>
            </w:r>
          </w:p>
        </w:tc>
        <w:tc>
          <w:tcPr>
            <w:tcW w:type="dxa" w:w="1440"/>
          </w:tcPr>
          <w:p>
            <w:r>
              <w:t>Cuisinart 10 in 1 air fryer extra large Open box Unused</w:t>
            </w:r>
          </w:p>
        </w:tc>
      </w:tr>
      <w:tr>
        <w:tc>
          <w:tcPr>
            <w:tcW w:type="dxa" w:w="1440"/>
          </w:tcPr>
          <w:p>
            <w:r>
              <w:t>11411</w:t>
            </w:r>
          </w:p>
        </w:tc>
        <w:tc>
          <w:tcPr>
            <w:tcW w:type="dxa" w:w="1440"/>
          </w:tcPr>
          <w:p>
            <w:r>
              <w:t>820244178464</w:t>
            </w:r>
          </w:p>
        </w:tc>
        <w:tc>
          <w:tcPr>
            <w:tcW w:type="dxa" w:w="1440"/>
          </w:tcPr>
          <w:p>
            <w:r>
              <w:t>$22.99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$56.08 (64101)</w:t>
            </w:r>
          </w:p>
        </w:tc>
        <w:tc>
          <w:tcPr>
            <w:tcW w:type="dxa" w:w="1440"/>
          </w:tcPr>
          <w:p>
            <w:r>
              <w:t>Infiniti pro Ionic ceramic dryer — New</w:t>
            </w:r>
          </w:p>
        </w:tc>
      </w:tr>
      <w:tr>
        <w:tc>
          <w:tcPr>
            <w:tcW w:type="dxa" w:w="1440"/>
          </w:tcPr>
          <w:p>
            <w:r>
              <w:t>11413</w:t>
            </w:r>
          </w:p>
        </w:tc>
        <w:tc>
          <w:tcPr>
            <w:tcW w:type="dxa" w:w="1440"/>
          </w:tcPr>
          <w:p>
            <w:r>
              <w:t>820244276108</w:t>
            </w:r>
          </w:p>
        </w:tc>
        <w:tc>
          <w:tcPr>
            <w:tcW w:type="dxa" w:w="1440"/>
          </w:tcPr>
          <w:p>
            <w:r>
              <w:t>$27.41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2-pack leak proof lunch box set</w:t>
            </w:r>
          </w:p>
        </w:tc>
      </w:tr>
      <w:tr>
        <w:tc>
          <w:tcPr>
            <w:tcW w:type="dxa" w:w="1440"/>
          </w:tcPr>
          <w:p>
            <w:r>
              <w:t>11416</w:t>
            </w:r>
          </w:p>
        </w:tc>
        <w:tc>
          <w:tcPr>
            <w:tcW w:type="dxa" w:w="1440"/>
          </w:tcPr>
          <w:p>
            <w:r>
              <w:t>820244245496</w:t>
            </w:r>
          </w:p>
        </w:tc>
        <w:tc>
          <w:tcPr>
            <w:tcW w:type="dxa" w:w="1440"/>
          </w:tcPr>
          <w:p>
            <w:r>
              <w:t>$38.24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arbor 6 stoneware bowls</w:t>
            </w:r>
          </w:p>
        </w:tc>
      </w:tr>
      <w:tr>
        <w:tc>
          <w:tcPr>
            <w:tcW w:type="dxa" w:w="1440"/>
          </w:tcPr>
          <w:p>
            <w:r>
              <w:t>11417</w:t>
            </w:r>
          </w:p>
        </w:tc>
        <w:tc>
          <w:tcPr>
            <w:tcW w:type="dxa" w:w="1440"/>
          </w:tcPr>
          <w:p>
            <w:r>
              <w:t>820244210776</w:t>
            </w:r>
          </w:p>
        </w:tc>
        <w:tc>
          <w:tcPr>
            <w:tcW w:type="dxa" w:w="1440"/>
          </w:tcPr>
          <w:p>
            <w:r>
              <w:t>$38.24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feit electric 6 pack led classic glass design light bulb</w:t>
            </w:r>
          </w:p>
        </w:tc>
      </w:tr>
      <w:tr>
        <w:tc>
          <w:tcPr>
            <w:tcW w:type="dxa" w:w="1440"/>
          </w:tcPr>
          <w:p>
            <w:r>
              <w:t>11424</w:t>
            </w:r>
          </w:p>
        </w:tc>
        <w:tc>
          <w:tcPr>
            <w:tcW w:type="dxa" w:w="1440"/>
          </w:tcPr>
          <w:p>
            <w:r>
              <w:t>820244250856</w:t>
            </w:r>
          </w:p>
        </w:tc>
        <w:tc>
          <w:tcPr>
            <w:tcW w:type="dxa" w:w="1440"/>
          </w:tcPr>
          <w:p>
            <w:r>
              <w:t>$36.54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2-pack leak proof lunch box set</w:t>
            </w:r>
          </w:p>
        </w:tc>
      </w:tr>
      <w:tr>
        <w:tc>
          <w:tcPr>
            <w:tcW w:type="dxa" w:w="1440"/>
          </w:tcPr>
          <w:p>
            <w:r>
              <w:t>11425</w:t>
            </w:r>
          </w:p>
        </w:tc>
        <w:tc>
          <w:tcPr>
            <w:tcW w:type="dxa" w:w="1440"/>
          </w:tcPr>
          <w:p>
            <w:r>
              <w:t>820244173960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duracell rechargeable latern</w:t>
            </w:r>
          </w:p>
        </w:tc>
      </w:tr>
      <w:tr>
        <w:tc>
          <w:tcPr>
            <w:tcW w:type="dxa" w:w="1440"/>
          </w:tcPr>
          <w:p>
            <w:r>
              <w:t>11426</w:t>
            </w:r>
          </w:p>
        </w:tc>
        <w:tc>
          <w:tcPr>
            <w:tcW w:type="dxa" w:w="1440"/>
          </w:tcPr>
          <w:p>
            <w:r>
              <w:t>820244214869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error: shippo_429</w:t>
            </w:r>
          </w:p>
        </w:tc>
        <w:tc>
          <w:tcPr>
            <w:tcW w:type="dxa" w:w="1440"/>
          </w:tcPr>
          <w:p>
            <w:r>
              <w:t>ConAir Infiniti Pro Hair Dryer</w:t>
            </w:r>
          </w:p>
        </w:tc>
      </w:tr>
      <w:tr>
        <w:tc>
          <w:tcPr>
            <w:tcW w:type="dxa" w:w="1440"/>
          </w:tcPr>
          <w:p>
            <w:r>
              <w:t>11427</w:t>
            </w:r>
          </w:p>
        </w:tc>
        <w:tc>
          <w:tcPr>
            <w:tcW w:type="dxa" w:w="1440"/>
          </w:tcPr>
          <w:p>
            <w:r>
              <w:t>820244217727</w:t>
            </w:r>
          </w:p>
        </w:tc>
        <w:tc>
          <w:tcPr>
            <w:tcW w:type="dxa" w:w="1440"/>
          </w:tcPr>
          <w:p>
            <w:r>
              <w:t>$15.99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$25.74 (64101)</w:t>
            </w:r>
          </w:p>
        </w:tc>
        <w:tc>
          <w:tcPr>
            <w:tcW w:type="dxa" w:w="1440"/>
          </w:tcPr>
          <w:p>
            <w:r>
              <w:t>Jusilife Neck Fan 2 pack</w:t>
            </w:r>
          </w:p>
        </w:tc>
      </w:tr>
      <w:tr>
        <w:tc>
          <w:tcPr>
            <w:tcW w:type="dxa" w:w="1440"/>
          </w:tcPr>
          <w:p>
            <w:r>
              <w:t>11428</w:t>
            </w:r>
          </w:p>
        </w:tc>
        <w:tc>
          <w:tcPr>
            <w:tcW w:type="dxa" w:w="1440"/>
          </w:tcPr>
          <w:p>
            <w:r>
              <w:t>820244266012</w:t>
            </w:r>
          </w:p>
        </w:tc>
        <w:tc>
          <w:tcPr>
            <w:tcW w:type="dxa" w:w="1440"/>
          </w:tcPr>
          <w:p>
            <w:r>
              <w:t>$63.74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Blue Air RSV mini max 2 pack</w:t>
            </w:r>
          </w:p>
        </w:tc>
      </w:tr>
      <w:tr>
        <w:tc>
          <w:tcPr>
            <w:tcW w:type="dxa" w:w="1440"/>
          </w:tcPr>
          <w:p>
            <w:r>
              <w:t>11429</w:t>
            </w:r>
          </w:p>
        </w:tc>
        <w:tc>
          <w:tcPr>
            <w:tcW w:type="dxa" w:w="1440"/>
          </w:tcPr>
          <w:p>
            <w:r>
              <w:t>820244212145</w:t>
            </w:r>
          </w:p>
        </w:tc>
        <w:tc>
          <w:tcPr>
            <w:tcW w:type="dxa" w:w="1440"/>
          </w:tcPr>
          <w:p>
            <w:r>
              <w:t>$32.29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$14.42 (64101)</w:t>
            </w:r>
          </w:p>
        </w:tc>
        <w:tc>
          <w:tcPr>
            <w:tcW w:type="dxa" w:w="1440"/>
          </w:tcPr>
          <w:p>
            <w:r>
              <w:t>Pure Top Fill Humidifier Set</w:t>
            </w:r>
          </w:p>
        </w:tc>
      </w:tr>
      <w:tr>
        <w:tc>
          <w:tcPr>
            <w:tcW w:type="dxa" w:w="1440"/>
          </w:tcPr>
          <w:p>
            <w:r>
              <w:t>11430</w:t>
            </w:r>
          </w:p>
        </w:tc>
        <w:tc>
          <w:tcPr>
            <w:tcW w:type="dxa" w:w="1440"/>
          </w:tcPr>
          <w:p>
            <w:r>
              <w:t>820244161390</w:t>
            </w:r>
          </w:p>
        </w:tc>
        <w:tc>
          <w:tcPr>
            <w:tcW w:type="dxa" w:w="1440"/>
          </w:tcPr>
          <w:p>
            <w:r>
              <w:t>$34.19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$14.42 (64101)</w:t>
            </w:r>
          </w:p>
        </w:tc>
        <w:tc>
          <w:tcPr>
            <w:tcW w:type="dxa" w:w="1440"/>
          </w:tcPr>
          <w:p>
            <w:r>
              <w:t>Pure Hume Sense Top Fill Humidifier Set</w:t>
            </w:r>
          </w:p>
        </w:tc>
      </w:tr>
      <w:tr>
        <w:tc>
          <w:tcPr>
            <w:tcW w:type="dxa" w:w="1440"/>
          </w:tcPr>
          <w:p>
            <w:r>
              <w:t>11431</w:t>
            </w:r>
          </w:p>
        </w:tc>
        <w:tc>
          <w:tcPr>
            <w:tcW w:type="dxa" w:w="1440"/>
          </w:tcPr>
          <w:p>
            <w:r>
              <w:t>820244215353</w:t>
            </w:r>
          </w:p>
        </w:tc>
        <w:tc>
          <w:tcPr>
            <w:tcW w:type="dxa" w:w="1440"/>
          </w:tcPr>
          <w:p>
            <w:r>
              <w:t>$31.49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Conair Halo Illumiate mirror</w:t>
            </w:r>
          </w:p>
        </w:tc>
      </w:tr>
      <w:tr>
        <w:tc>
          <w:tcPr>
            <w:tcW w:type="dxa" w:w="1440"/>
          </w:tcPr>
          <w:p>
            <w:r>
              <w:t>11433</w:t>
            </w:r>
          </w:p>
        </w:tc>
        <w:tc>
          <w:tcPr>
            <w:tcW w:type="dxa" w:w="1440"/>
          </w:tcPr>
          <w:p>
            <w:r>
              <w:t>820244207476</w:t>
            </w:r>
          </w:p>
        </w:tc>
        <w:tc>
          <w:tcPr>
            <w:tcW w:type="dxa" w:w="1440"/>
          </w:tcPr>
          <w:p>
            <w:r>
              <w:t>$38.99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Lego Lion King</w:t>
            </w:r>
          </w:p>
        </w:tc>
      </w:tr>
      <w:tr>
        <w:tc>
          <w:tcPr>
            <w:tcW w:type="dxa" w:w="1440"/>
          </w:tcPr>
          <w:p>
            <w:r>
              <w:t>11434</w:t>
            </w:r>
          </w:p>
        </w:tc>
        <w:tc>
          <w:tcPr>
            <w:tcW w:type="dxa" w:w="1440"/>
          </w:tcPr>
          <w:p>
            <w:r>
              <w:t>820249905776</w:t>
            </w:r>
          </w:p>
        </w:tc>
        <w:tc>
          <w:tcPr>
            <w:tcW w:type="dxa" w:w="1440"/>
          </w:tcPr>
          <w:p>
            <w:r>
              <w:t>$11.00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OBI Local Pickup Only</w:t>
            </w:r>
          </w:p>
        </w:tc>
        <w:tc>
          <w:tcPr>
            <w:tcW w:type="dxa" w:w="1440"/>
          </w:tcPr>
          <w:p>
            <w:r>
              <w:t>Artika Bowen Solar LED Address Wall Light</w:t>
            </w:r>
          </w:p>
        </w:tc>
      </w:tr>
      <w:tr>
        <w:tc>
          <w:tcPr>
            <w:tcW w:type="dxa" w:w="1440"/>
          </w:tcPr>
          <w:p>
            <w:r>
              <w:t>11435</w:t>
            </w:r>
          </w:p>
        </w:tc>
        <w:tc>
          <w:tcPr>
            <w:tcW w:type="dxa" w:w="1440"/>
          </w:tcPr>
          <w:p>
            <w:r>
              <w:t>820244223576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Kohler Assert</w:t>
            </w:r>
          </w:p>
        </w:tc>
      </w:tr>
      <w:tr>
        <w:tc>
          <w:tcPr>
            <w:tcW w:type="dxa" w:w="1440"/>
          </w:tcPr>
          <w:p>
            <w:r>
              <w:t>11438</w:t>
            </w:r>
          </w:p>
        </w:tc>
        <w:tc>
          <w:tcPr>
            <w:tcW w:type="dxa" w:w="1440"/>
          </w:tcPr>
          <w:p>
            <w:r>
              <w:t>820244161894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Conair Infiniti Pro 1875 Watt Hair Dryer</w:t>
            </w:r>
          </w:p>
        </w:tc>
      </w:tr>
      <w:tr>
        <w:tc>
          <w:tcPr>
            <w:tcW w:type="dxa" w:w="1440"/>
          </w:tcPr>
          <w:p>
            <w:r>
              <w:t>11439</w:t>
            </w:r>
          </w:p>
        </w:tc>
        <w:tc>
          <w:tcPr>
            <w:tcW w:type="dxa" w:w="1440"/>
          </w:tcPr>
          <w:p>
            <w:r>
              <w:t>820244222161</w:t>
            </w:r>
          </w:p>
        </w:tc>
        <w:tc>
          <w:tcPr>
            <w:tcW w:type="dxa" w:w="1440"/>
          </w:tcPr>
          <w:p>
            <w:r>
              <w:t>$76.49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Matte enameled Cast Iron</w:t>
            </w:r>
          </w:p>
        </w:tc>
      </w:tr>
      <w:tr>
        <w:tc>
          <w:tcPr>
            <w:tcW w:type="dxa" w:w="1440"/>
          </w:tcPr>
          <w:p>
            <w:r>
              <w:t>11440</w:t>
            </w:r>
          </w:p>
        </w:tc>
        <w:tc>
          <w:tcPr>
            <w:tcW w:type="dxa" w:w="1440"/>
          </w:tcPr>
          <w:p>
            <w:r>
              <w:t>820244244575</w:t>
            </w:r>
          </w:p>
        </w:tc>
        <w:tc>
          <w:tcPr>
            <w:tcW w:type="dxa" w:w="1440"/>
          </w:tcPr>
          <w:p>
            <w:r>
              <w:t>$34.42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Lunch Box Set 2 Pack</w:t>
            </w:r>
          </w:p>
        </w:tc>
      </w:tr>
      <w:tr>
        <w:tc>
          <w:tcPr>
            <w:tcW w:type="dxa" w:w="1440"/>
          </w:tcPr>
          <w:p>
            <w:r>
              <w:t>11442</w:t>
            </w:r>
          </w:p>
        </w:tc>
        <w:tc>
          <w:tcPr>
            <w:tcW w:type="dxa" w:w="1440"/>
          </w:tcPr>
          <w:p>
            <w:r>
              <w:t>820244216341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 xml:space="preserve">Artic Zone Titan 40 Can </w:t>
            </w:r>
          </w:p>
        </w:tc>
      </w:tr>
      <w:tr>
        <w:tc>
          <w:tcPr>
            <w:tcW w:type="dxa" w:w="1440"/>
          </w:tcPr>
          <w:p>
            <w:r>
              <w:t>11443</w:t>
            </w:r>
          </w:p>
        </w:tc>
        <w:tc>
          <w:tcPr>
            <w:tcW w:type="dxa" w:w="1440"/>
          </w:tcPr>
          <w:p>
            <w:r>
              <w:t>820244219957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$110.35 (64101)</w:t>
            </w:r>
          </w:p>
        </w:tc>
        <w:tc>
          <w:tcPr>
            <w:tcW w:type="dxa" w:w="1440"/>
          </w:tcPr>
          <w:p>
            <w:r>
              <w:t>Artic Zone Titan 40 Can Cooler</w:t>
            </w:r>
          </w:p>
        </w:tc>
      </w:tr>
      <w:tr>
        <w:tc>
          <w:tcPr>
            <w:tcW w:type="dxa" w:w="1440"/>
          </w:tcPr>
          <w:p>
            <w:r>
              <w:t>11444</w:t>
            </w:r>
          </w:p>
        </w:tc>
        <w:tc>
          <w:tcPr>
            <w:tcW w:type="dxa" w:w="1440"/>
          </w:tcPr>
          <w:p>
            <w:r>
              <w:t>820244303367</w:t>
            </w:r>
          </w:p>
        </w:tc>
        <w:tc>
          <w:tcPr>
            <w:tcW w:type="dxa" w:w="1440"/>
          </w:tcPr>
          <w:p>
            <w:r>
              <w:t>$30.59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32* Heat Heated Vest - Large</w:t>
            </w:r>
          </w:p>
        </w:tc>
      </w:tr>
      <w:tr>
        <w:tc>
          <w:tcPr>
            <w:tcW w:type="dxa" w:w="1440"/>
          </w:tcPr>
          <w:p>
            <w:r>
              <w:t>11445</w:t>
            </w:r>
          </w:p>
        </w:tc>
        <w:tc>
          <w:tcPr>
            <w:tcW w:type="dxa" w:w="1440"/>
          </w:tcPr>
          <w:p>
            <w:r>
              <w:t>820244303650</w:t>
            </w:r>
          </w:p>
        </w:tc>
        <w:tc>
          <w:tcPr>
            <w:tcW w:type="dxa" w:w="1440"/>
          </w:tcPr>
          <w:p>
            <w:r>
              <w:t>$38.24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32* Heat Heated Vest - Large</w:t>
            </w:r>
          </w:p>
        </w:tc>
      </w:tr>
      <w:tr>
        <w:tc>
          <w:tcPr>
            <w:tcW w:type="dxa" w:w="1440"/>
          </w:tcPr>
          <w:p>
            <w:r>
              <w:t>11446</w:t>
            </w:r>
          </w:p>
        </w:tc>
        <w:tc>
          <w:tcPr>
            <w:tcW w:type="dxa" w:w="1440"/>
          </w:tcPr>
          <w:p>
            <w:r>
              <w:t>820244303916</w:t>
            </w:r>
          </w:p>
        </w:tc>
        <w:tc>
          <w:tcPr>
            <w:tcW w:type="dxa" w:w="1440"/>
          </w:tcPr>
          <w:p>
            <w:r>
              <w:t>$43.34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— error: shippo_429</w:t>
            </w:r>
          </w:p>
        </w:tc>
        <w:tc>
          <w:tcPr>
            <w:tcW w:type="dxa" w:w="1440"/>
          </w:tcPr>
          <w:p>
            <w:r>
              <w:t>32* Heat Heated Vest</w:t>
            </w:r>
          </w:p>
        </w:tc>
      </w:tr>
      <w:tr>
        <w:tc>
          <w:tcPr>
            <w:tcW w:type="dxa" w:w="1440"/>
          </w:tcPr>
          <w:p>
            <w:r>
              <w:t>11447</w:t>
            </w:r>
          </w:p>
        </w:tc>
        <w:tc>
          <w:tcPr>
            <w:tcW w:type="dxa" w:w="1440"/>
          </w:tcPr>
          <w:p>
            <w:r>
              <w:t>820244304367</w:t>
            </w:r>
          </w:p>
        </w:tc>
        <w:tc>
          <w:tcPr>
            <w:tcW w:type="dxa" w:w="1440"/>
          </w:tcPr>
          <w:p>
            <w:r>
              <w:t>$30.59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— error: shippo_429</w:t>
            </w:r>
          </w:p>
        </w:tc>
        <w:tc>
          <w:tcPr>
            <w:tcW w:type="dxa" w:w="1440"/>
          </w:tcPr>
          <w:p>
            <w:r>
              <w:t>32* Heat Heated Vest - Large</w:t>
            </w:r>
          </w:p>
        </w:tc>
      </w:tr>
      <w:tr>
        <w:tc>
          <w:tcPr>
            <w:tcW w:type="dxa" w:w="1440"/>
          </w:tcPr>
          <w:p>
            <w:r>
              <w:t>11448</w:t>
            </w:r>
          </w:p>
        </w:tc>
        <w:tc>
          <w:tcPr>
            <w:tcW w:type="dxa" w:w="1440"/>
          </w:tcPr>
          <w:p>
            <w:r>
              <w:t>820244222530</w:t>
            </w:r>
          </w:p>
        </w:tc>
        <w:tc>
          <w:tcPr>
            <w:tcW w:type="dxa" w:w="1440"/>
          </w:tcPr>
          <w:p>
            <w:r>
              <w:t>$76.49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T-Fal  Ice Force 11 piece knife set</w:t>
            </w:r>
          </w:p>
        </w:tc>
      </w:tr>
      <w:tr>
        <w:tc>
          <w:tcPr>
            <w:tcW w:type="dxa" w:w="1440"/>
          </w:tcPr>
          <w:p>
            <w:r>
              <w:t>11450</w:t>
            </w:r>
          </w:p>
        </w:tc>
        <w:tc>
          <w:tcPr>
            <w:tcW w:type="dxa" w:w="1440"/>
          </w:tcPr>
          <w:p>
            <w:r>
              <w:t>820244186730</w:t>
            </w:r>
          </w:p>
        </w:tc>
        <w:tc>
          <w:tcPr>
            <w:tcW w:type="dxa" w:w="1440"/>
          </w:tcPr>
          <w:p>
            <w:r>
              <w:t>$44.62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$25.74 (64101)</w:t>
            </w:r>
          </w:p>
        </w:tc>
        <w:tc>
          <w:tcPr>
            <w:tcW w:type="dxa" w:w="1440"/>
          </w:tcPr>
          <w:p>
            <w:r>
              <w:t>Lasko Super Fan Max</w:t>
            </w:r>
          </w:p>
        </w:tc>
      </w:tr>
      <w:tr>
        <w:tc>
          <w:tcPr>
            <w:tcW w:type="dxa" w:w="1440"/>
          </w:tcPr>
          <w:p>
            <w:r>
              <w:t>11451</w:t>
            </w:r>
          </w:p>
        </w:tc>
        <w:tc>
          <w:tcPr>
            <w:tcW w:type="dxa" w:w="1440"/>
          </w:tcPr>
          <w:p>
            <w:r>
              <w:t>820244215916</w:t>
            </w:r>
          </w:p>
        </w:tc>
        <w:tc>
          <w:tcPr>
            <w:tcW w:type="dxa" w:w="1440"/>
          </w:tcPr>
          <w:p>
            <w:r>
              <w:t>$35.00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$25.74 (64101)</w:t>
            </w:r>
          </w:p>
        </w:tc>
        <w:tc>
          <w:tcPr>
            <w:tcW w:type="dxa" w:w="1440"/>
          </w:tcPr>
          <w:p>
            <w:r>
              <w:t>Lasko Super Fan Max SF-20-G3</w:t>
            </w:r>
          </w:p>
        </w:tc>
      </w:tr>
      <w:tr>
        <w:tc>
          <w:tcPr>
            <w:tcW w:type="dxa" w:w="1440"/>
          </w:tcPr>
          <w:p>
            <w:r>
              <w:t>11452</w:t>
            </w:r>
          </w:p>
        </w:tc>
        <w:tc>
          <w:tcPr>
            <w:tcW w:type="dxa" w:w="1440"/>
          </w:tcPr>
          <w:p>
            <w:r>
              <w:t>820244289391</w:t>
            </w:r>
          </w:p>
        </w:tc>
        <w:tc>
          <w:tcPr>
            <w:tcW w:type="dxa" w:w="1440"/>
          </w:tcPr>
          <w:p>
            <w:r>
              <w:t>$34.99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Slk Pickleball paddle set Open box Unused</w:t>
            </w:r>
          </w:p>
        </w:tc>
      </w:tr>
      <w:tr>
        <w:tc>
          <w:tcPr>
            <w:tcW w:type="dxa" w:w="1440"/>
          </w:tcPr>
          <w:p>
            <w:r>
              <w:t>11453</w:t>
            </w:r>
          </w:p>
        </w:tc>
        <w:tc>
          <w:tcPr>
            <w:tcW w:type="dxa" w:w="1440"/>
          </w:tcPr>
          <w:p>
            <w:r>
              <w:t>820244223395</w:t>
            </w:r>
          </w:p>
        </w:tc>
        <w:tc>
          <w:tcPr>
            <w:tcW w:type="dxa" w:w="1440"/>
          </w:tcPr>
          <w:p>
            <w:r>
              <w:t>$89.99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tiger rice maker 10 settings</w:t>
            </w:r>
          </w:p>
        </w:tc>
      </w:tr>
      <w:tr>
        <w:tc>
          <w:tcPr>
            <w:tcW w:type="dxa" w:w="1440"/>
          </w:tcPr>
          <w:p>
            <w:r>
              <w:t>11463</w:t>
            </w:r>
          </w:p>
        </w:tc>
        <w:tc>
          <w:tcPr>
            <w:tcW w:type="dxa" w:w="1440"/>
          </w:tcPr>
          <w:p>
            <w:r>
              <w:t>820244220648</w:t>
            </w:r>
          </w:p>
        </w:tc>
        <w:tc>
          <w:tcPr>
            <w:tcW w:type="dxa" w:w="1440"/>
          </w:tcPr>
          <w:p>
            <w:r>
              <w:t>$81.38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Philips Sonicare Advanced Clean Rechargeable Toothbrush 2-Pa</w:t>
            </w:r>
          </w:p>
        </w:tc>
      </w:tr>
      <w:tr>
        <w:tc>
          <w:tcPr>
            <w:tcW w:type="dxa" w:w="1440"/>
          </w:tcPr>
          <w:p>
            <w:r>
              <w:t>11464</w:t>
            </w:r>
          </w:p>
        </w:tc>
        <w:tc>
          <w:tcPr>
            <w:tcW w:type="dxa" w:w="1440"/>
          </w:tcPr>
          <w:p>
            <w:r>
              <w:t>820244206530</w:t>
            </w:r>
          </w:p>
        </w:tc>
        <w:tc>
          <w:tcPr>
            <w:tcW w:type="dxa" w:w="1440"/>
          </w:tcPr>
          <w:p>
            <w:r>
              <w:t>$47.99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Philips 200 Color Changing Mini LED String Lights 3 Light Ef</w:t>
            </w:r>
          </w:p>
        </w:tc>
      </w:tr>
      <w:tr>
        <w:tc>
          <w:tcPr>
            <w:tcW w:type="dxa" w:w="1440"/>
          </w:tcPr>
          <w:p>
            <w:r>
              <w:t>11466</w:t>
            </w:r>
          </w:p>
        </w:tc>
        <w:tc>
          <w:tcPr>
            <w:tcW w:type="dxa" w:w="1440"/>
          </w:tcPr>
          <w:p>
            <w:r>
              <w:t>820244234937</w:t>
            </w:r>
          </w:p>
        </w:tc>
        <w:tc>
          <w:tcPr>
            <w:tcW w:type="dxa" w:w="1440"/>
          </w:tcPr>
          <w:p>
            <w:r>
              <w:t>$38.24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infinity x1 7000 lumens dual power rechargeable flashlight</w:t>
            </w:r>
          </w:p>
        </w:tc>
      </w:tr>
      <w:tr>
        <w:tc>
          <w:tcPr>
            <w:tcW w:type="dxa" w:w="1440"/>
          </w:tcPr>
          <w:p>
            <w:r>
              <w:t>11469</w:t>
            </w:r>
          </w:p>
        </w:tc>
        <w:tc>
          <w:tcPr>
            <w:tcW w:type="dxa" w:w="1440"/>
          </w:tcPr>
          <w:p>
            <w:r>
              <w:t>820244216536</w:t>
            </w:r>
          </w:p>
        </w:tc>
        <w:tc>
          <w:tcPr>
            <w:tcW w:type="dxa" w:w="1440"/>
          </w:tcPr>
          <w:p>
            <w:r>
              <w:t>$125.24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Fortessa 20-Piece Flatware Set 18/10 Stainless Steel Service</w:t>
            </w:r>
          </w:p>
        </w:tc>
      </w:tr>
      <w:tr>
        <w:tc>
          <w:tcPr>
            <w:tcW w:type="dxa" w:w="1440"/>
          </w:tcPr>
          <w:p>
            <w:r>
              <w:t>11470</w:t>
            </w:r>
          </w:p>
        </w:tc>
        <w:tc>
          <w:tcPr>
            <w:tcW w:type="dxa" w:w="1440"/>
          </w:tcPr>
          <w:p>
            <w:r>
              <w:t>820244209862</w:t>
            </w:r>
          </w:p>
        </w:tc>
        <w:tc>
          <w:tcPr>
            <w:tcW w:type="dxa" w:w="1440"/>
          </w:tcPr>
          <w:p>
            <w:r>
              <w:t>$130.49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Fortessa Arezzo Brushed Gold 20-Piece Flatware Cutlery Set S</w:t>
            </w:r>
          </w:p>
        </w:tc>
      </w:tr>
      <w:tr>
        <w:tc>
          <w:tcPr>
            <w:tcW w:type="dxa" w:w="1440"/>
          </w:tcPr>
          <w:p>
            <w:r>
              <w:t>11480</w:t>
            </w:r>
          </w:p>
        </w:tc>
        <w:tc>
          <w:tcPr>
            <w:tcW w:type="dxa" w:w="1440"/>
          </w:tcPr>
          <w:p>
            <w:r>
              <w:t>820244164575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Dove Advanced Care Cucumber &amp; Cactus Water Deodorant Stick 4</w:t>
            </w:r>
          </w:p>
        </w:tc>
      </w:tr>
      <w:tr>
        <w:tc>
          <w:tcPr>
            <w:tcW w:type="dxa" w:w="1440"/>
          </w:tcPr>
          <w:p>
            <w:r>
              <w:t>11482</w:t>
            </w:r>
          </w:p>
        </w:tc>
        <w:tc>
          <w:tcPr>
            <w:tcW w:type="dxa" w:w="1440"/>
          </w:tcPr>
          <w:p>
            <w:r>
              <w:t>820244248698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Kirkland Signature Water Filter Cartridges 10 Pack Fits Brit</w:t>
            </w:r>
          </w:p>
        </w:tc>
      </w:tr>
      <w:tr>
        <w:tc>
          <w:tcPr>
            <w:tcW w:type="dxa" w:w="1440"/>
          </w:tcPr>
          <w:p>
            <w:r>
              <w:t>11484</w:t>
            </w:r>
          </w:p>
        </w:tc>
        <w:tc>
          <w:tcPr>
            <w:tcW w:type="dxa" w:w="1440"/>
          </w:tcPr>
          <w:p>
            <w:r>
              <w:t>820244206974</w:t>
            </w:r>
          </w:p>
        </w:tc>
        <w:tc>
          <w:tcPr>
            <w:tcW w:type="dxa" w:w="1440"/>
          </w:tcPr>
          <w:p>
            <w:r>
              <w:t>$17.99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plant based D3+K2 160 veggie softgels dietery supplement</w:t>
            </w:r>
          </w:p>
        </w:tc>
      </w:tr>
      <w:tr>
        <w:tc>
          <w:tcPr>
            <w:tcW w:type="dxa" w:w="1440"/>
          </w:tcPr>
          <w:p>
            <w:r>
              <w:t>11485</w:t>
            </w:r>
          </w:p>
        </w:tc>
        <w:tc>
          <w:tcPr>
            <w:tcW w:type="dxa" w:w="1440"/>
          </w:tcPr>
          <w:p>
            <w:r>
              <w:t>820244218237</w:t>
            </w:r>
          </w:p>
        </w:tc>
        <w:tc>
          <w:tcPr>
            <w:tcW w:type="dxa" w:w="1440"/>
          </w:tcPr>
          <w:p>
            <w:r>
              <w:t>$16.99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total beets 90 soft chews dietary supplement</w:t>
            </w:r>
          </w:p>
        </w:tc>
      </w:tr>
      <w:tr>
        <w:tc>
          <w:tcPr>
            <w:tcW w:type="dxa" w:w="1440"/>
          </w:tcPr>
          <w:p>
            <w:r>
              <w:t>11486</w:t>
            </w:r>
          </w:p>
        </w:tc>
        <w:tc>
          <w:tcPr>
            <w:tcW w:type="dxa" w:w="1440"/>
          </w:tcPr>
          <w:p>
            <w:r>
              <w:t>820244165950</w:t>
            </w:r>
          </w:p>
        </w:tc>
        <w:tc>
          <w:tcPr>
            <w:tcW w:type="dxa" w:w="1440"/>
          </w:tcPr>
          <w:p>
            <w:r>
              <w:t>$16.99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multi collagen supports hair and skin 180 capsules dietary s</w:t>
            </w:r>
          </w:p>
        </w:tc>
      </w:tr>
      <w:tr>
        <w:tc>
          <w:tcPr>
            <w:tcW w:type="dxa" w:w="1440"/>
          </w:tcPr>
          <w:p>
            <w:r>
              <w:t>11487</w:t>
            </w:r>
          </w:p>
        </w:tc>
        <w:tc>
          <w:tcPr>
            <w:tcW w:type="dxa" w:w="1440"/>
          </w:tcPr>
          <w:p>
            <w:r>
              <w:t>820244277949</w:t>
            </w:r>
          </w:p>
        </w:tc>
        <w:tc>
          <w:tcPr>
            <w:tcW w:type="dxa" w:w="1440"/>
          </w:tcPr>
          <w:p>
            <w:r>
              <w:t>$12.99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Mens energy foam insoles size 8-14</w:t>
            </w:r>
          </w:p>
        </w:tc>
      </w:tr>
      <w:tr>
        <w:tc>
          <w:tcPr>
            <w:tcW w:type="dxa" w:w="1440"/>
          </w:tcPr>
          <w:p>
            <w:r>
              <w:t>11488</w:t>
            </w:r>
          </w:p>
        </w:tc>
        <w:tc>
          <w:tcPr>
            <w:tcW w:type="dxa" w:w="1440"/>
          </w:tcPr>
          <w:p>
            <w:r>
              <w:t>820244232451</w:t>
            </w:r>
          </w:p>
        </w:tc>
        <w:tc>
          <w:tcPr>
            <w:tcW w:type="dxa" w:w="1440"/>
          </w:tcPr>
          <w:p>
            <w:r>
              <w:t>$15.99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beach defense water+sun sunscreen protection spf60+</w:t>
            </w:r>
          </w:p>
        </w:tc>
      </w:tr>
      <w:tr>
        <w:tc>
          <w:tcPr>
            <w:tcW w:type="dxa" w:w="1440"/>
          </w:tcPr>
          <w:p>
            <w:r>
              <w:t>11489</w:t>
            </w:r>
          </w:p>
        </w:tc>
        <w:tc>
          <w:tcPr>
            <w:tcW w:type="dxa" w:w="1440"/>
          </w:tcPr>
          <w:p>
            <w:r>
              <w:t>820244238978</w:t>
            </w:r>
          </w:p>
        </w:tc>
        <w:tc>
          <w:tcPr>
            <w:tcW w:type="dxa" w:w="1440"/>
          </w:tcPr>
          <w:p>
            <w:r>
              <w:t>$22.99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$112.94 (64101)</w:t>
            </w:r>
          </w:p>
        </w:tc>
        <w:tc>
          <w:tcPr>
            <w:tcW w:type="dxa" w:w="1440"/>
          </w:tcPr>
          <w:p>
            <w:r>
              <w:t>thermoflask insulated coffee mug 12fl oz 2 set</w:t>
            </w:r>
          </w:p>
        </w:tc>
      </w:tr>
      <w:tr>
        <w:tc>
          <w:tcPr>
            <w:tcW w:type="dxa" w:w="1440"/>
          </w:tcPr>
          <w:p>
            <w:r>
              <w:t>11491</w:t>
            </w:r>
          </w:p>
        </w:tc>
        <w:tc>
          <w:tcPr>
            <w:tcW w:type="dxa" w:w="1440"/>
          </w:tcPr>
          <w:p>
            <w:r>
              <w:t>820244230021</w:t>
            </w:r>
          </w:p>
        </w:tc>
        <w:tc>
          <w:tcPr>
            <w:tcW w:type="dxa" w:w="1440"/>
          </w:tcPr>
          <w:p>
            <w:r>
              <w:t>$39.99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noreclo 24-in-1 trimmer</w:t>
            </w:r>
          </w:p>
        </w:tc>
      </w:tr>
      <w:tr>
        <w:tc>
          <w:tcPr>
            <w:tcW w:type="dxa" w:w="1440"/>
          </w:tcPr>
          <w:p>
            <w:r>
              <w:t>11494</w:t>
            </w:r>
          </w:p>
        </w:tc>
        <w:tc>
          <w:tcPr>
            <w:tcW w:type="dxa" w:w="1440"/>
          </w:tcPr>
          <w:p>
            <w:r>
              <w:t>820244270580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Lunch Box Set 2 Pack</w:t>
            </w:r>
          </w:p>
        </w:tc>
      </w:tr>
      <w:tr>
        <w:tc>
          <w:tcPr>
            <w:tcW w:type="dxa" w:w="1440"/>
          </w:tcPr>
          <w:p>
            <w:r>
              <w:t>11495</w:t>
            </w:r>
          </w:p>
        </w:tc>
        <w:tc>
          <w:tcPr>
            <w:tcW w:type="dxa" w:w="1440"/>
          </w:tcPr>
          <w:p>
            <w:r>
              <w:t>820244276217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Lunch Box Set 2 Pack</w:t>
            </w:r>
          </w:p>
        </w:tc>
      </w:tr>
      <w:tr>
        <w:tc>
          <w:tcPr>
            <w:tcW w:type="dxa" w:w="1440"/>
          </w:tcPr>
          <w:p>
            <w:r>
              <w:t>11496</w:t>
            </w:r>
          </w:p>
        </w:tc>
        <w:tc>
          <w:tcPr>
            <w:tcW w:type="dxa" w:w="1440"/>
          </w:tcPr>
          <w:p>
            <w:r>
              <w:t>820244241792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Lunch Box Set 2 Pack</w:t>
            </w:r>
          </w:p>
        </w:tc>
      </w:tr>
      <w:tr>
        <w:tc>
          <w:tcPr>
            <w:tcW w:type="dxa" w:w="1440"/>
          </w:tcPr>
          <w:p>
            <w:r>
              <w:t>11497</w:t>
            </w:r>
          </w:p>
        </w:tc>
        <w:tc>
          <w:tcPr>
            <w:tcW w:type="dxa" w:w="1440"/>
          </w:tcPr>
          <w:p>
            <w:r>
              <w:t>820244177916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Adult Head Women's Touchscreen Running Gloves</w:t>
            </w:r>
          </w:p>
        </w:tc>
      </w:tr>
      <w:tr>
        <w:tc>
          <w:tcPr>
            <w:tcW w:type="dxa" w:w="1440"/>
          </w:tcPr>
          <w:p>
            <w:r>
              <w:t>11498</w:t>
            </w:r>
          </w:p>
        </w:tc>
        <w:tc>
          <w:tcPr>
            <w:tcW w:type="dxa" w:w="1440"/>
          </w:tcPr>
          <w:p>
            <w:r>
              <w:t>820244231383</w:t>
            </w:r>
          </w:p>
        </w:tc>
        <w:tc>
          <w:tcPr>
            <w:tcW w:type="dxa" w:w="1440"/>
          </w:tcPr>
          <w:p>
            <w:r>
              <w:t>$24.99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$23.28 (64101)</w:t>
            </w:r>
          </w:p>
        </w:tc>
        <w:tc>
          <w:tcPr>
            <w:tcW w:type="dxa" w:w="1440"/>
          </w:tcPr>
          <w:p>
            <w:r>
              <w:t>smartstore stirring popcorn maker</w:t>
            </w:r>
          </w:p>
        </w:tc>
      </w:tr>
      <w:tr>
        <w:tc>
          <w:tcPr>
            <w:tcW w:type="dxa" w:w="1440"/>
          </w:tcPr>
          <w:p>
            <w:r>
              <w:t>11500</w:t>
            </w:r>
          </w:p>
        </w:tc>
        <w:tc>
          <w:tcPr>
            <w:tcW w:type="dxa" w:w="1440"/>
          </w:tcPr>
          <w:p>
            <w:r>
              <w:t>820249925445</w:t>
            </w:r>
          </w:p>
        </w:tc>
        <w:tc>
          <w:tcPr>
            <w:tcW w:type="dxa" w:w="1440"/>
          </w:tcPr>
          <w:p>
            <w:r>
              <w:t>$11.00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OBI Local Pickup Only</w:t>
            </w:r>
          </w:p>
        </w:tc>
        <w:tc>
          <w:tcPr>
            <w:tcW w:type="dxa" w:w="1440"/>
          </w:tcPr>
          <w:p>
            <w:r>
              <w:t>design optics full rim metal 3 reading glasses +2.50</w:t>
            </w:r>
          </w:p>
        </w:tc>
      </w:tr>
      <w:tr>
        <w:tc>
          <w:tcPr>
            <w:tcW w:type="dxa" w:w="1440"/>
          </w:tcPr>
          <w:p>
            <w:r>
              <w:t>11501</w:t>
            </w:r>
          </w:p>
        </w:tc>
        <w:tc>
          <w:tcPr>
            <w:tcW w:type="dxa" w:w="1440"/>
          </w:tcPr>
          <w:p>
            <w:r>
              <w:t>820244261575</w:t>
            </w:r>
          </w:p>
        </w:tc>
        <w:tc>
          <w:tcPr>
            <w:tcW w:type="dxa" w:w="1440"/>
          </w:tcPr>
          <w:p>
            <w:r>
              <w:t>$24.64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$39.71 (64101)</w:t>
            </w:r>
          </w:p>
        </w:tc>
        <w:tc>
          <w:tcPr>
            <w:tcW w:type="dxa" w:w="1440"/>
          </w:tcPr>
          <w:p>
            <w:r>
              <w:t>power percussion edge+ portable massager</w:t>
            </w:r>
          </w:p>
        </w:tc>
      </w:tr>
      <w:tr>
        <w:tc>
          <w:tcPr>
            <w:tcW w:type="dxa" w:w="1440"/>
          </w:tcPr>
          <w:p>
            <w:r>
              <w:t>11504</w:t>
            </w:r>
          </w:p>
        </w:tc>
        <w:tc>
          <w:tcPr>
            <w:tcW w:type="dxa" w:w="1440"/>
          </w:tcPr>
          <w:p>
            <w:r>
              <w:t>820244205525</w:t>
            </w:r>
          </w:p>
        </w:tc>
        <w:tc>
          <w:tcPr>
            <w:tcW w:type="dxa" w:w="1440"/>
          </w:tcPr>
          <w:p>
            <w:r>
              <w:t>$22.99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Feit Electric 16 ft. Smart LED Strip Light</w:t>
            </w:r>
          </w:p>
        </w:tc>
      </w:tr>
      <w:tr>
        <w:tc>
          <w:tcPr>
            <w:tcW w:type="dxa" w:w="1440"/>
          </w:tcPr>
          <w:p>
            <w:r>
              <w:t>11505</w:t>
            </w:r>
          </w:p>
        </w:tc>
        <w:tc>
          <w:tcPr>
            <w:tcW w:type="dxa" w:w="1440"/>
          </w:tcPr>
          <w:p>
            <w:r>
              <w:t>820244305660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 xml:space="preserve">Kohler Layne quiet close quick release toilet seat Open box </w:t>
            </w:r>
          </w:p>
        </w:tc>
      </w:tr>
      <w:tr>
        <w:tc>
          <w:tcPr>
            <w:tcW w:type="dxa" w:w="1440"/>
          </w:tcPr>
          <w:p>
            <w:r>
              <w:t>11510</w:t>
            </w:r>
          </w:p>
        </w:tc>
        <w:tc>
          <w:tcPr>
            <w:tcW w:type="dxa" w:w="1440"/>
          </w:tcPr>
          <w:p>
            <w:r>
              <w:t>820244301822</w:t>
            </w:r>
          </w:p>
        </w:tc>
        <w:tc>
          <w:tcPr>
            <w:tcW w:type="dxa" w:w="1440"/>
          </w:tcPr>
          <w:p>
            <w:r>
              <w:t>$33.49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Kohler Assert shower head Open box Unused</w:t>
            </w:r>
          </w:p>
        </w:tc>
      </w:tr>
      <w:tr>
        <w:tc>
          <w:tcPr>
            <w:tcW w:type="dxa" w:w="1440"/>
          </w:tcPr>
          <w:p>
            <w:r>
              <w:t>11511</w:t>
            </w:r>
          </w:p>
        </w:tc>
        <w:tc>
          <w:tcPr>
            <w:tcW w:type="dxa" w:w="1440"/>
          </w:tcPr>
          <w:p>
            <w:r>
              <w:t>820244307300</w:t>
            </w:r>
          </w:p>
        </w:tc>
        <w:tc>
          <w:tcPr>
            <w:tcW w:type="dxa" w:w="1440"/>
          </w:tcPr>
          <w:p>
            <w:r>
              <w:t>$33.49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Brita Replacement filters 10 pack Open box Unused</w:t>
            </w:r>
          </w:p>
        </w:tc>
      </w:tr>
      <w:tr>
        <w:tc>
          <w:tcPr>
            <w:tcW w:type="dxa" w:w="1440"/>
          </w:tcPr>
          <w:p>
            <w:r>
              <w:t>11512</w:t>
            </w:r>
          </w:p>
        </w:tc>
        <w:tc>
          <w:tcPr>
            <w:tcW w:type="dxa" w:w="1440"/>
          </w:tcPr>
          <w:p>
            <w:r>
              <w:t>820244305025</w:t>
            </w:r>
          </w:p>
        </w:tc>
        <w:tc>
          <w:tcPr>
            <w:tcW w:type="dxa" w:w="1440"/>
          </w:tcPr>
          <w:p>
            <w:r>
              <w:t>$17.99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Brita Pitcher filters 2 pack Open box Unused</w:t>
            </w:r>
          </w:p>
        </w:tc>
      </w:tr>
      <w:tr>
        <w:tc>
          <w:tcPr>
            <w:tcW w:type="dxa" w:w="1440"/>
          </w:tcPr>
          <w:p>
            <w:r>
              <w:t>11513</w:t>
            </w:r>
          </w:p>
        </w:tc>
        <w:tc>
          <w:tcPr>
            <w:tcW w:type="dxa" w:w="1440"/>
          </w:tcPr>
          <w:p>
            <w:r>
              <w:t>820244310016</w:t>
            </w:r>
          </w:p>
        </w:tc>
        <w:tc>
          <w:tcPr>
            <w:tcW w:type="dxa" w:w="1440"/>
          </w:tcPr>
          <w:p>
            <w:r>
              <w:t>$29.98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Eli Duraglass fresh meal prep 10 piece container set Open bo</w:t>
            </w:r>
          </w:p>
        </w:tc>
      </w:tr>
      <w:tr>
        <w:tc>
          <w:tcPr>
            <w:tcW w:type="dxa" w:w="1440"/>
          </w:tcPr>
          <w:p>
            <w:r>
              <w:t>11514</w:t>
            </w:r>
          </w:p>
        </w:tc>
        <w:tc>
          <w:tcPr>
            <w:tcW w:type="dxa" w:w="1440"/>
          </w:tcPr>
          <w:p>
            <w:r>
              <w:t>820244300466</w:t>
            </w:r>
          </w:p>
        </w:tc>
        <w:tc>
          <w:tcPr>
            <w:tcW w:type="dxa" w:w="1440"/>
          </w:tcPr>
          <w:p>
            <w:r>
              <w:t>$65.09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Kohler Hyrdorail combo shower unit Open box Unused</w:t>
            </w:r>
          </w:p>
        </w:tc>
      </w:tr>
      <w:tr>
        <w:tc>
          <w:tcPr>
            <w:tcW w:type="dxa" w:w="1440"/>
          </w:tcPr>
          <w:p>
            <w:r>
              <w:t>11516</w:t>
            </w:r>
          </w:p>
        </w:tc>
        <w:tc>
          <w:tcPr>
            <w:tcW w:type="dxa" w:w="1440"/>
          </w:tcPr>
          <w:p>
            <w:r>
              <w:t>820244299131</w:t>
            </w:r>
          </w:p>
        </w:tc>
        <w:tc>
          <w:tcPr>
            <w:tcW w:type="dxa" w:w="1440"/>
          </w:tcPr>
          <w:p>
            <w:r>
              <w:t>$25.12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Rowenta Iron/steamer Open box Unused</w:t>
            </w:r>
          </w:p>
        </w:tc>
      </w:tr>
      <w:tr>
        <w:tc>
          <w:tcPr>
            <w:tcW w:type="dxa" w:w="1440"/>
          </w:tcPr>
          <w:p>
            <w:r>
              <w:t>11517</w:t>
            </w:r>
          </w:p>
        </w:tc>
        <w:tc>
          <w:tcPr>
            <w:tcW w:type="dxa" w:w="1440"/>
          </w:tcPr>
          <w:p>
            <w:r>
              <w:t>820244302157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Elements Bug repelling fans 2 pack Open box Unused</w:t>
            </w:r>
          </w:p>
        </w:tc>
      </w:tr>
      <w:tr>
        <w:tc>
          <w:tcPr>
            <w:tcW w:type="dxa" w:w="1440"/>
          </w:tcPr>
          <w:p>
            <w:r>
              <w:t>11518</w:t>
            </w:r>
          </w:p>
        </w:tc>
        <w:tc>
          <w:tcPr>
            <w:tcW w:type="dxa" w:w="1440"/>
          </w:tcPr>
          <w:p>
            <w:r>
              <w:t>820244301380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Miu Vegetable chopper Open box Unused</w:t>
            </w:r>
          </w:p>
        </w:tc>
      </w:tr>
      <w:tr>
        <w:tc>
          <w:tcPr>
            <w:tcW w:type="dxa" w:w="1440"/>
          </w:tcPr>
          <w:p>
            <w:r>
              <w:t>11519</w:t>
            </w:r>
          </w:p>
        </w:tc>
        <w:tc>
          <w:tcPr>
            <w:tcW w:type="dxa" w:w="1440"/>
          </w:tcPr>
          <w:p>
            <w:r>
              <w:t>820244161155</w:t>
            </w:r>
          </w:p>
        </w:tc>
        <w:tc>
          <w:tcPr>
            <w:tcW w:type="dxa" w:w="1440"/>
          </w:tcPr>
          <w:p>
            <w:r>
              <w:t>$39.99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$13.65 (64101)</w:t>
            </w:r>
          </w:p>
        </w:tc>
        <w:tc>
          <w:tcPr>
            <w:tcW w:type="dxa" w:w="1440"/>
          </w:tcPr>
          <w:p>
            <w:r>
              <w:t>Cuisinart Toaster Open box Unused</w:t>
            </w:r>
          </w:p>
        </w:tc>
      </w:tr>
      <w:tr>
        <w:tc>
          <w:tcPr>
            <w:tcW w:type="dxa" w:w="1440"/>
          </w:tcPr>
          <w:p>
            <w:r>
              <w:t>11520</w:t>
            </w:r>
          </w:p>
        </w:tc>
        <w:tc>
          <w:tcPr>
            <w:tcW w:type="dxa" w:w="1440"/>
          </w:tcPr>
          <w:p>
            <w:r>
              <w:t>820244306723</w:t>
            </w:r>
          </w:p>
        </w:tc>
        <w:tc>
          <w:tcPr>
            <w:tcW w:type="dxa" w:w="1440"/>
          </w:tcPr>
          <w:p>
            <w:r>
              <w:t>$31.49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Crockpot Original Open box Unused</w:t>
            </w:r>
          </w:p>
        </w:tc>
      </w:tr>
      <w:tr>
        <w:tc>
          <w:tcPr>
            <w:tcW w:type="dxa" w:w="1440"/>
          </w:tcPr>
          <w:p>
            <w:r>
              <w:t>11521</w:t>
            </w:r>
          </w:p>
        </w:tc>
        <w:tc>
          <w:tcPr>
            <w:tcW w:type="dxa" w:w="1440"/>
          </w:tcPr>
          <w:p>
            <w:r>
              <w:t>820244160755</w:t>
            </w:r>
          </w:p>
        </w:tc>
        <w:tc>
          <w:tcPr>
            <w:tcW w:type="dxa" w:w="1440"/>
          </w:tcPr>
          <w:p>
            <w:r>
              <w:t>$46.74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Bella Crockpot Open box Unused</w:t>
            </w:r>
          </w:p>
        </w:tc>
      </w:tr>
      <w:tr>
        <w:tc>
          <w:tcPr>
            <w:tcW w:type="dxa" w:w="1440"/>
          </w:tcPr>
          <w:p>
            <w:r>
              <w:t>11523</w:t>
            </w:r>
          </w:p>
        </w:tc>
        <w:tc>
          <w:tcPr>
            <w:tcW w:type="dxa" w:w="1440"/>
          </w:tcPr>
          <w:p>
            <w:r>
              <w:t>820244164153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Duracell 2032 batteries 9 pack Open box Unused</w:t>
            </w:r>
          </w:p>
        </w:tc>
      </w:tr>
      <w:tr>
        <w:tc>
          <w:tcPr>
            <w:tcW w:type="dxa" w:w="1440"/>
          </w:tcPr>
          <w:p>
            <w:r>
              <w:t>11524</w:t>
            </w:r>
          </w:p>
        </w:tc>
        <w:tc>
          <w:tcPr>
            <w:tcW w:type="dxa" w:w="1440"/>
          </w:tcPr>
          <w:p>
            <w:r>
              <w:t>820244300987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Dove Sensitive 16 bars Open box Unused</w:t>
            </w:r>
          </w:p>
        </w:tc>
      </w:tr>
      <w:tr>
        <w:tc>
          <w:tcPr>
            <w:tcW w:type="dxa" w:w="1440"/>
          </w:tcPr>
          <w:p>
            <w:r>
              <w:t>11525</w:t>
            </w:r>
          </w:p>
        </w:tc>
        <w:tc>
          <w:tcPr>
            <w:tcW w:type="dxa" w:w="1440"/>
          </w:tcPr>
          <w:p>
            <w:r>
              <w:t>820244297215</w:t>
            </w:r>
          </w:p>
        </w:tc>
        <w:tc>
          <w:tcPr>
            <w:tcW w:type="dxa" w:w="1440"/>
          </w:tcPr>
          <w:p>
            <w:r>
              <w:t>$65.09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$20.39 (64101)</w:t>
            </w:r>
          </w:p>
        </w:tc>
        <w:tc>
          <w:tcPr>
            <w:tcW w:type="dxa" w:w="1440"/>
          </w:tcPr>
          <w:p>
            <w:r>
              <w:t>Delta Rinna bathroom faucet Open box Unused</w:t>
            </w:r>
          </w:p>
        </w:tc>
      </w:tr>
      <w:tr>
        <w:tc>
          <w:tcPr>
            <w:tcW w:type="dxa" w:w="1440"/>
          </w:tcPr>
          <w:p>
            <w:r>
              <w:t>11526</w:t>
            </w:r>
          </w:p>
        </w:tc>
        <w:tc>
          <w:tcPr>
            <w:tcW w:type="dxa" w:w="1440"/>
          </w:tcPr>
          <w:p>
            <w:r>
              <w:t>820244265019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Plush ornament advent calendar Christmas</w:t>
            </w:r>
          </w:p>
        </w:tc>
      </w:tr>
      <w:tr>
        <w:tc>
          <w:tcPr>
            <w:tcW w:type="dxa" w:w="1440"/>
          </w:tcPr>
          <w:p>
            <w:r>
              <w:t>11527</w:t>
            </w:r>
          </w:p>
        </w:tc>
        <w:tc>
          <w:tcPr>
            <w:tcW w:type="dxa" w:w="1440"/>
          </w:tcPr>
          <w:p>
            <w:r>
              <w:t>820244302825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 xml:space="preserve">Kirkland signature Micellar facial cleansing wipes Open box </w:t>
            </w:r>
          </w:p>
        </w:tc>
      </w:tr>
      <w:tr>
        <w:tc>
          <w:tcPr>
            <w:tcW w:type="dxa" w:w="1440"/>
          </w:tcPr>
          <w:p>
            <w:r>
              <w:t>11528</w:t>
            </w:r>
          </w:p>
        </w:tc>
        <w:tc>
          <w:tcPr>
            <w:tcW w:type="dxa" w:w="1440"/>
          </w:tcPr>
          <w:p>
            <w:r>
              <w:t>820244304663</w:t>
            </w:r>
          </w:p>
        </w:tc>
        <w:tc>
          <w:tcPr>
            <w:tcW w:type="dxa" w:w="1440"/>
          </w:tcPr>
          <w:p>
            <w:r>
              <w:t>$19.99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Copperfit Energy foam insoles Open box Unused</w:t>
            </w:r>
          </w:p>
        </w:tc>
      </w:tr>
      <w:tr>
        <w:tc>
          <w:tcPr>
            <w:tcW w:type="dxa" w:w="1440"/>
          </w:tcPr>
          <w:p>
            <w:r>
              <w:t>11547</w:t>
            </w:r>
          </w:p>
        </w:tc>
        <w:tc>
          <w:tcPr>
            <w:tcW w:type="dxa" w:w="1440"/>
          </w:tcPr>
          <w:p>
            <w:r>
              <w:t>820244263170</w:t>
            </w:r>
          </w:p>
        </w:tc>
        <w:tc>
          <w:tcPr>
            <w:tcW w:type="dxa" w:w="1440"/>
          </w:tcPr>
          <w:p>
            <w:r>
              <w:t>$49.99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$183.22 (64101)</w:t>
            </w:r>
          </w:p>
        </w:tc>
        <w:tc>
          <w:tcPr>
            <w:tcW w:type="dxa" w:w="1440"/>
          </w:tcPr>
          <w:p>
            <w:r>
              <w:t>Teakhaus Teak Bench Open box Unused</w:t>
            </w:r>
          </w:p>
        </w:tc>
      </w:tr>
      <w:tr>
        <w:tc>
          <w:tcPr>
            <w:tcW w:type="dxa" w:w="1440"/>
          </w:tcPr>
          <w:p>
            <w:r>
              <w:t>11549</w:t>
            </w:r>
          </w:p>
        </w:tc>
        <w:tc>
          <w:tcPr>
            <w:tcW w:type="dxa" w:w="1440"/>
          </w:tcPr>
          <w:p>
            <w:r>
              <w:t>820244181259</w:t>
            </w:r>
          </w:p>
        </w:tc>
        <w:tc>
          <w:tcPr>
            <w:tcW w:type="dxa" w:w="1440"/>
          </w:tcPr>
          <w:p>
            <w:r>
              <w:t>$17.99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Holiday Living 25-Count 24-ft Clear Incandescent C9 Christma</w:t>
            </w:r>
          </w:p>
        </w:tc>
      </w:tr>
      <w:tr>
        <w:tc>
          <w:tcPr>
            <w:tcW w:type="dxa" w:w="1440"/>
          </w:tcPr>
          <w:p>
            <w:r>
              <w:t>11550</w:t>
            </w:r>
          </w:p>
        </w:tc>
        <w:tc>
          <w:tcPr>
            <w:tcW w:type="dxa" w:w="1440"/>
          </w:tcPr>
          <w:p>
            <w:r>
              <w:t>820244256392</w:t>
            </w:r>
          </w:p>
        </w:tc>
        <w:tc>
          <w:tcPr>
            <w:tcW w:type="dxa" w:w="1440"/>
          </w:tcPr>
          <w:p>
            <w:r>
              <w:t>$17.99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Holiday Living 25-Count 24-ft Clear Incandescent C9 Christma</w:t>
            </w:r>
          </w:p>
        </w:tc>
      </w:tr>
      <w:tr>
        <w:tc>
          <w:tcPr>
            <w:tcW w:type="dxa" w:w="1440"/>
          </w:tcPr>
          <w:p>
            <w:r>
              <w:t>11615</w:t>
            </w:r>
          </w:p>
        </w:tc>
        <w:tc>
          <w:tcPr>
            <w:tcW w:type="dxa" w:w="1440"/>
          </w:tcPr>
          <w:p>
            <w:r>
              <w:t>820249913346</w:t>
            </w:r>
          </w:p>
        </w:tc>
        <w:tc>
          <w:tcPr>
            <w:tcW w:type="dxa" w:w="1440"/>
          </w:tcPr>
          <w:p>
            <w:r>
              <w:t>$11.00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OBI Local Pickup Only</w:t>
            </w:r>
          </w:p>
        </w:tc>
        <w:tc>
          <w:tcPr>
            <w:tcW w:type="dxa" w:w="1440"/>
          </w:tcPr>
          <w:p>
            <w:r>
              <w:t>thermoflask double wall insulated food jar</w:t>
            </w:r>
          </w:p>
        </w:tc>
      </w:tr>
      <w:tr>
        <w:tc>
          <w:tcPr>
            <w:tcW w:type="dxa" w:w="1440"/>
          </w:tcPr>
          <w:p>
            <w:r>
              <w:t>11670</w:t>
            </w:r>
          </w:p>
        </w:tc>
        <w:tc>
          <w:tcPr>
            <w:tcW w:type="dxa" w:w="1440"/>
          </w:tcPr>
          <w:p>
            <w:r>
              <w:t>820249926983</w:t>
            </w:r>
          </w:p>
        </w:tc>
        <w:tc>
          <w:tcPr>
            <w:tcW w:type="dxa" w:w="1440"/>
          </w:tcPr>
          <w:p>
            <w:r>
              <w:t>$11.00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OBI Local Pickup Only</w:t>
            </w:r>
          </w:p>
        </w:tc>
        <w:tc>
          <w:tcPr>
            <w:tcW w:type="dxa" w:w="1440"/>
          </w:tcPr>
          <w:p>
            <w:r>
              <w:t>colgate total active prevention toothpaste 4-pack</w:t>
            </w:r>
          </w:p>
        </w:tc>
      </w:tr>
      <w:tr>
        <w:tc>
          <w:tcPr>
            <w:tcW w:type="dxa" w:w="1440"/>
          </w:tcPr>
          <w:p>
            <w:r>
              <w:t>99086</w:t>
            </w:r>
          </w:p>
        </w:tc>
        <w:tc>
          <w:tcPr>
            <w:tcW w:type="dxa" w:w="1440"/>
          </w:tcPr>
          <w:p>
            <w:r>
              <w:t>820244276490</w:t>
            </w:r>
          </w:p>
        </w:tc>
        <w:tc>
          <w:tcPr>
            <w:tcW w:type="dxa" w:w="1440"/>
          </w:tcPr>
          <w:p>
            <w:r>
              <w:t>$18.99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$7.95 (64101)</w:t>
            </w:r>
          </w:p>
        </w:tc>
        <w:tc>
          <w:tcPr>
            <w:tcW w:type="dxa" w:w="1440"/>
          </w:tcPr>
          <w:p>
            <w:r>
              <w:t>TYR Blackops Youth Swim Goggles 3-Pack Junior Age 10+ Low Pr</w:t>
            </w:r>
          </w:p>
        </w:tc>
      </w:tr>
      <w:tr>
        <w:tc>
          <w:tcPr>
            <w:tcW w:type="dxa" w:w="1440"/>
          </w:tcPr>
          <w:p>
            <w:r>
              <w:t>99090</w:t>
            </w:r>
          </w:p>
        </w:tc>
        <w:tc>
          <w:tcPr>
            <w:tcW w:type="dxa" w:w="1440"/>
          </w:tcPr>
          <w:p>
            <w:r>
              <w:t>820244219279</w:t>
            </w:r>
          </w:p>
        </w:tc>
        <w:tc>
          <w:tcPr>
            <w:tcW w:type="dxa" w:w="1440"/>
          </w:tcPr>
          <w:p>
            <w:r>
              <w:t>$44.97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$39.71 (64101)</w:t>
            </w:r>
          </w:p>
        </w:tc>
        <w:tc>
          <w:tcPr>
            <w:tcW w:type="dxa" w:w="1440"/>
          </w:tcPr>
          <w:p>
            <w:r>
              <w:t>Homedics Shiatsu + Air Foot Massager with Heat &amp; Hot/Cold Ge</w:t>
            </w:r>
          </w:p>
        </w:tc>
      </w:tr>
      <w:tr>
        <w:tc>
          <w:tcPr>
            <w:tcW w:type="dxa" w:w="1440"/>
          </w:tcPr>
          <w:p>
            <w:r>
              <w:t>99092</w:t>
            </w:r>
          </w:p>
        </w:tc>
        <w:tc>
          <w:tcPr>
            <w:tcW w:type="dxa" w:w="1440"/>
          </w:tcPr>
          <w:p>
            <w:r>
              <w:t>820247807507</w:t>
            </w:r>
          </w:p>
        </w:tc>
        <w:tc>
          <w:tcPr>
            <w:tcW w:type="dxa" w:w="1440"/>
          </w:tcPr>
          <w:p>
            <w:r>
              <w:t>$58.99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$10.93 (64101)</w:t>
            </w:r>
          </w:p>
        </w:tc>
        <w:tc>
          <w:tcPr>
            <w:tcW w:type="dxa" w:w="1440"/>
          </w:tcPr>
          <w:p>
            <w:r>
              <w:t>Bentgo Chill Max 2-Pack Leak-Proof Lunch Box Set with Remova</w:t>
            </w:r>
          </w:p>
        </w:tc>
      </w:tr>
      <w:tr>
        <w:tc>
          <w:tcPr>
            <w:tcW w:type="dxa" w:w="1440"/>
          </w:tcPr>
          <w:p>
            <w:r>
              <w:t>99093</w:t>
            </w:r>
          </w:p>
        </w:tc>
        <w:tc>
          <w:tcPr>
            <w:tcW w:type="dxa" w:w="1440"/>
          </w:tcPr>
          <w:p>
            <w:r>
              <w:t>820244222910</w:t>
            </w:r>
          </w:p>
        </w:tc>
        <w:tc>
          <w:tcPr>
            <w:tcW w:type="dxa" w:w="1440"/>
          </w:tcPr>
          <w:p>
            <w:r>
              <w:t>$50.99</w:t>
            </w:r>
          </w:p>
        </w:tc>
        <w:tc>
          <w:tcPr>
            <w:tcW w:type="dxa" w:w="1440"/>
          </w:tcPr>
          <w:p>
            <w:r>
              <w:t>OVER_RETAIL</w:t>
            </w:r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Arctic Zone Titan Pro Crush Resistant Molded Lunch Box Bag G</w:t>
            </w:r>
          </w:p>
        </w:tc>
      </w:tr>
      <w:tr>
        <w:tc>
          <w:tcPr>
            <w:tcW w:type="dxa" w:w="1440"/>
          </w:tcPr>
          <w:p>
            <w:r>
              <w:t>99094</w:t>
            </w:r>
          </w:p>
        </w:tc>
        <w:tc>
          <w:tcPr>
            <w:tcW w:type="dxa" w:w="1440"/>
          </w:tcPr>
          <w:p>
            <w:r>
              <w:t>820244210449</w:t>
            </w:r>
          </w:p>
        </w:tc>
        <w:tc>
          <w:tcPr>
            <w:tcW w:type="dxa" w:w="1440"/>
          </w:tcPr>
          <w:p>
            <w:r>
              <w:t>$73.73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$112.94 (64101)</w:t>
            </w:r>
          </w:p>
        </w:tc>
        <w:tc>
          <w:tcPr>
            <w:tcW w:type="dxa" w:w="1440"/>
          </w:tcPr>
          <w:p>
            <w:r>
              <w:t xml:space="preserve">Gourmia GAF838 8-Qt Digital Air Fryer with Viewing Window &amp; </w:t>
            </w:r>
          </w:p>
        </w:tc>
      </w:tr>
      <w:tr>
        <w:tc>
          <w:tcPr>
            <w:tcW w:type="dxa" w:w="1440"/>
          </w:tcPr>
          <w:p>
            <w:r>
              <w:t>99095</w:t>
            </w:r>
          </w:p>
        </w:tc>
        <w:tc>
          <w:tcPr>
            <w:tcW w:type="dxa" w:w="1440"/>
          </w:tcPr>
          <w:p>
            <w:r>
              <w:t>820244220333</w:t>
            </w:r>
          </w:p>
        </w:tc>
        <w:tc>
          <w:tcPr>
            <w:tcW w:type="dxa" w:w="1440"/>
          </w:tcPr>
          <w:p>
            <w:r>
              <w:t>$44.19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SUN+BLK Total Blackout Curtains Maxwell Grey 52 x 84 in 2-Pa</w:t>
            </w:r>
          </w:p>
        </w:tc>
      </w:tr>
      <w:tr>
        <w:tc>
          <w:tcPr>
            <w:tcW w:type="dxa" w:w="1440"/>
          </w:tcPr>
          <w:p>
            <w:r>
              <w:t>99096</w:t>
            </w:r>
          </w:p>
        </w:tc>
        <w:tc>
          <w:tcPr>
            <w:tcW w:type="dxa" w:w="1440"/>
          </w:tcPr>
          <w:p>
            <w:r>
              <w:t>820244676847</w:t>
            </w:r>
          </w:p>
        </w:tc>
        <w:tc>
          <w:tcPr>
            <w:tcW w:type="dxa" w:w="1440"/>
          </w:tcPr>
          <w:p>
            <w:r>
              <w:t>$31.50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boardwalk puzzles safari expedition 1000 pieces</w:t>
            </w:r>
          </w:p>
        </w:tc>
      </w:tr>
      <w:tr>
        <w:tc>
          <w:tcPr>
            <w:tcW w:type="dxa" w:w="1440"/>
          </w:tcPr>
          <w:p>
            <w:r>
              <w:t>99097</w:t>
            </w:r>
          </w:p>
        </w:tc>
        <w:tc>
          <w:tcPr>
            <w:tcW w:type="dxa" w:w="1440"/>
          </w:tcPr>
          <w:p>
            <w:r>
              <w:t>820244161655</w:t>
            </w:r>
          </w:p>
        </w:tc>
        <w:tc>
          <w:tcPr>
            <w:tcW w:type="dxa" w:w="1440"/>
          </w:tcPr>
          <w:p>
            <w:r>
              <w:t>$17.99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infinity x1 3 power failure night lights</w:t>
            </w:r>
          </w:p>
        </w:tc>
      </w:tr>
      <w:tr>
        <w:tc>
          <w:tcPr>
            <w:tcW w:type="dxa" w:w="1440"/>
          </w:tcPr>
          <w:p>
            <w:r>
              <w:t>99098</w:t>
            </w:r>
          </w:p>
        </w:tc>
        <w:tc>
          <w:tcPr>
            <w:tcW w:type="dxa" w:w="1440"/>
          </w:tcPr>
          <w:p>
            <w:r>
              <w:t>820244218448</w:t>
            </w:r>
          </w:p>
        </w:tc>
        <w:tc>
          <w:tcPr>
            <w:tcW w:type="dxa" w:w="1440"/>
          </w:tcPr>
          <w:p>
            <w:r>
              <w:t>$15.99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infinity x1 3 power failure night lights</w:t>
            </w:r>
          </w:p>
        </w:tc>
      </w:tr>
      <w:tr>
        <w:tc>
          <w:tcPr>
            <w:tcW w:type="dxa" w:w="1440"/>
          </w:tcPr>
          <w:p>
            <w:r>
              <w:t>99099</w:t>
            </w:r>
          </w:p>
        </w:tc>
        <w:tc>
          <w:tcPr>
            <w:tcW w:type="dxa" w:w="1440"/>
          </w:tcPr>
          <w:p>
            <w:r>
              <w:t>820244222666</w:t>
            </w:r>
          </w:p>
        </w:tc>
        <w:tc>
          <w:tcPr>
            <w:tcW w:type="dxa" w:w="1440"/>
          </w:tcPr>
          <w:p>
            <w:r>
              <w:t>$22.99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$56.08 (64101)</w:t>
            </w:r>
          </w:p>
        </w:tc>
        <w:tc>
          <w:tcPr>
            <w:tcW w:type="dxa" w:w="1440"/>
          </w:tcPr>
          <w:p>
            <w:r>
              <w:t>HOTO Flexi Cordless Spin Scrubber with Extension Rod 5 Angle</w:t>
            </w:r>
          </w:p>
        </w:tc>
      </w:tr>
      <w:tr>
        <w:tc>
          <w:tcPr>
            <w:tcW w:type="dxa" w:w="1440"/>
          </w:tcPr>
          <w:p>
            <w:r>
              <w:t>99105</w:t>
            </w:r>
          </w:p>
        </w:tc>
        <w:tc>
          <w:tcPr>
            <w:tcW w:type="dxa" w:w="1440"/>
          </w:tcPr>
          <w:p>
            <w:r>
              <w:t>820244196945</w:t>
            </w:r>
          </w:p>
        </w:tc>
        <w:tc>
          <w:tcPr>
            <w:tcW w:type="dxa" w:w="1440"/>
          </w:tcPr>
          <w:p>
            <w:r>
              <w:t>$13.48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$7.96 (64101)</w:t>
            </w:r>
          </w:p>
        </w:tc>
        <w:tc>
          <w:tcPr>
            <w:tcW w:type="dxa" w:w="1440"/>
          </w:tcPr>
          <w:p>
            <w:r>
              <w:t>Colgate Total Advanced Whitening Toothpaste 6.4 oz Tubes 5 P</w:t>
            </w:r>
          </w:p>
        </w:tc>
      </w:tr>
      <w:tr>
        <w:tc>
          <w:tcPr>
            <w:tcW w:type="dxa" w:w="1440"/>
          </w:tcPr>
          <w:p>
            <w:r>
              <w:t>99107</w:t>
            </w:r>
          </w:p>
        </w:tc>
        <w:tc>
          <w:tcPr>
            <w:tcW w:type="dxa" w:w="1440"/>
          </w:tcPr>
          <w:p>
            <w:r>
              <w:t>820244187016</w:t>
            </w:r>
          </w:p>
        </w:tc>
        <w:tc>
          <w:tcPr>
            <w:tcW w:type="dxa" w:w="1440"/>
          </w:tcPr>
          <w:p>
            <w:r>
              <w:t>$39.74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Filtrete 20x25x1 MPR 700 Allergen Defense Furnace Air Filter</w:t>
            </w:r>
          </w:p>
        </w:tc>
      </w:tr>
      <w:tr>
        <w:tc>
          <w:tcPr>
            <w:tcW w:type="dxa" w:w="1440"/>
          </w:tcPr>
          <w:p>
            <w:r>
              <w:t>99109</w:t>
            </w:r>
          </w:p>
        </w:tc>
        <w:tc>
          <w:tcPr>
            <w:tcW w:type="dxa" w:w="1440"/>
          </w:tcPr>
          <w:p>
            <w:r>
              <w:t>820244219756</w:t>
            </w:r>
          </w:p>
        </w:tc>
        <w:tc>
          <w:tcPr>
            <w:tcW w:type="dxa" w:w="1440"/>
          </w:tcPr>
          <w:p>
            <w:r>
              <w:t>$29.74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thermoflask double wall insulated food jar</w:t>
            </w:r>
          </w:p>
        </w:tc>
      </w:tr>
      <w:tr>
        <w:tc>
          <w:tcPr>
            <w:tcW w:type="dxa" w:w="1440"/>
          </w:tcPr>
          <w:p>
            <w:r>
              <w:t>99112</w:t>
            </w:r>
          </w:p>
        </w:tc>
        <w:tc>
          <w:tcPr>
            <w:tcW w:type="dxa" w:w="1440"/>
          </w:tcPr>
          <w:p>
            <w:r>
              <w:t>820244217131</w:t>
            </w:r>
          </w:p>
        </w:tc>
        <w:tc>
          <w:tcPr>
            <w:tcW w:type="dxa" w:w="1440"/>
          </w:tcPr>
          <w:p>
            <w:r>
              <w:t>$63.74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sonicare advance clean rechargeable toothbrush</w:t>
            </w:r>
          </w:p>
        </w:tc>
      </w:tr>
      <w:tr>
        <w:tc>
          <w:tcPr>
            <w:tcW w:type="dxa" w:w="1440"/>
          </w:tcPr>
          <w:p>
            <w:r>
              <w:t>99113</w:t>
            </w:r>
          </w:p>
        </w:tc>
        <w:tc>
          <w:tcPr>
            <w:tcW w:type="dxa" w:w="1440"/>
          </w:tcPr>
          <w:p>
            <w:r>
              <w:t>820244258346</w:t>
            </w:r>
          </w:p>
        </w:tc>
        <w:tc>
          <w:tcPr>
            <w:tcW w:type="dxa" w:w="1440"/>
          </w:tcPr>
          <w:p>
            <w:r>
              <w:t>$33.99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max lunch box</w:t>
            </w:r>
          </w:p>
        </w:tc>
      </w:tr>
      <w:tr>
        <w:tc>
          <w:tcPr>
            <w:tcW w:type="dxa" w:w="1440"/>
          </w:tcPr>
          <w:p>
            <w:r>
              <w:t>99114</w:t>
            </w:r>
          </w:p>
        </w:tc>
        <w:tc>
          <w:tcPr>
            <w:tcW w:type="dxa" w:w="1440"/>
          </w:tcPr>
          <w:p>
            <w:r>
              <w:t>820244223201</w:t>
            </w:r>
          </w:p>
        </w:tc>
        <w:tc>
          <w:tcPr>
            <w:tcW w:type="dxa" w:w="1440"/>
          </w:tcPr>
          <w:p>
            <w:r>
              <w:t>$39.98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bentgo chill max lunch box</w:t>
            </w:r>
          </w:p>
        </w:tc>
      </w:tr>
      <w:tr>
        <w:tc>
          <w:tcPr>
            <w:tcW w:type="dxa" w:w="1440"/>
          </w:tcPr>
          <w:p>
            <w:r>
              <w:t>99116</w:t>
            </w:r>
          </w:p>
        </w:tc>
        <w:tc>
          <w:tcPr>
            <w:tcW w:type="dxa" w:w="1440"/>
          </w:tcPr>
          <w:p>
            <w:r>
              <w:t>820244257856</w:t>
            </w:r>
          </w:p>
        </w:tc>
        <w:tc>
          <w:tcPr>
            <w:tcW w:type="dxa" w:w="1440"/>
          </w:tcPr>
          <w:p>
            <w:r>
              <w:t>$34.98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est. $9.78 (64101)</w:t>
            </w:r>
          </w:p>
        </w:tc>
        <w:tc>
          <w:tcPr>
            <w:tcW w:type="dxa" w:w="1440"/>
          </w:tcPr>
          <w:p>
            <w:r>
              <w:t>double wall insulated food jar</w:t>
            </w:r>
          </w:p>
        </w:tc>
      </w:tr>
      <w:tr>
        <w:tc>
          <w:tcPr>
            <w:tcW w:type="dxa" w:w="1440"/>
          </w:tcPr>
          <w:p>
            <w:r>
              <w:t>99117</w:t>
            </w:r>
          </w:p>
        </w:tc>
        <w:tc>
          <w:tcPr>
            <w:tcW w:type="dxa" w:w="1440"/>
          </w:tcPr>
          <w:p>
            <w:r>
              <w:t>820244274277</w:t>
            </w:r>
          </w:p>
        </w:tc>
        <w:tc>
          <w:tcPr>
            <w:tcW w:type="dxa" w:w="1440"/>
          </w:tcPr>
          <w:p>
            <w:r>
              <w:t>$28.56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24 in 1 trimmer</w:t>
            </w:r>
          </w:p>
        </w:tc>
      </w:tr>
      <w:tr>
        <w:tc>
          <w:tcPr>
            <w:tcW w:type="dxa" w:w="1440"/>
          </w:tcPr>
          <w:p>
            <w:r>
              <w:t>99119</w:t>
            </w:r>
          </w:p>
        </w:tc>
        <w:tc>
          <w:tcPr>
            <w:tcW w:type="dxa" w:w="1440"/>
          </w:tcPr>
          <w:p>
            <w:r>
              <w:t>820244223051</w:t>
            </w:r>
          </w:p>
        </w:tc>
        <w:tc>
          <w:tcPr>
            <w:tcW w:type="dxa" w:w="1440"/>
          </w:tcPr>
          <w:p>
            <w:r>
              <w:t>$24.99</w:t>
            </w:r>
          </w:p>
        </w:tc>
        <w:tc>
          <w:tcPr>
            <w:tcW w:type="dxa" w:w="1440"/>
          </w:tcPr>
          <w:p>
            <w:r>
              <w:t>LOW_VS_RETAIL</w:t>
            </w:r>
          </w:p>
        </w:tc>
        <w:tc>
          <w:tcPr>
            <w:tcW w:type="dxa" w:w="1440"/>
          </w:tcPr>
          <w:p>
            <w:r>
              <w:t>Calculated est. $8.27 (64101)</w:t>
            </w:r>
          </w:p>
        </w:tc>
        <w:tc>
          <w:tcPr>
            <w:tcW w:type="dxa" w:w="1440"/>
          </w:tcPr>
          <w:p>
            <w:r>
              <w:t>15in iron skillet</w:t>
            </w:r>
          </w:p>
        </w:tc>
      </w:tr>
      <w:tr>
        <w:tc>
          <w:tcPr>
            <w:tcW w:type="dxa" w:w="1440"/>
          </w:tcPr>
          <w:p>
            <w:r>
              <w:t>99716</w:t>
            </w:r>
          </w:p>
        </w:tc>
        <w:tc>
          <w:tcPr>
            <w:tcW w:type="dxa" w:w="1440"/>
          </w:tcPr>
          <w:p>
            <w:r>
              <w:t>820250605859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Teetot &amp; Co. Winged Princess Unicorn Costume in Child Size 7</w:t>
            </w:r>
          </w:p>
        </w:tc>
      </w:tr>
      <w:tr>
        <w:tc>
          <w:tcPr>
            <w:tcW w:type="dxa" w:w="1440"/>
          </w:tcPr>
          <w:p>
            <w:r>
              <w:t>99717</w:t>
            </w:r>
          </w:p>
        </w:tc>
        <w:tc>
          <w:tcPr>
            <w:tcW w:type="dxa" w:w="1440"/>
          </w:tcPr>
          <w:p>
            <w:r>
              <w:t>820250605586</w:t>
            </w:r>
          </w:p>
        </w:tc>
        <w:tc>
          <w:tcPr>
            <w:tcW w:type="dxa" w:w="1440"/>
          </w:tcPr>
          <w:p>
            <w:r>
              <w:t>$16.99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Jazwares Boy's Miles Morales Spider-Man Costume</w:t>
            </w:r>
          </w:p>
        </w:tc>
      </w:tr>
      <w:tr>
        <w:tc>
          <w:tcPr>
            <w:tcW w:type="dxa" w:w="1440"/>
          </w:tcPr>
          <w:p>
            <w:r>
              <w:t>99718</w:t>
            </w:r>
          </w:p>
        </w:tc>
        <w:tc>
          <w:tcPr>
            <w:tcW w:type="dxa" w:w="1440"/>
          </w:tcPr>
          <w:p>
            <w:r>
              <w:t>820250605146</w:t>
            </w:r>
          </w:p>
        </w:tc>
        <w:tc>
          <w:tcPr>
            <w:tcW w:type="dxa" w:w="1440"/>
          </w:tcPr>
          <w:p>
            <w:r>
              <w:t>$16.99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Disguise Disney Minnie Mouse Pink Halloween Girls Kids Costu</w:t>
            </w:r>
          </w:p>
        </w:tc>
      </w:tr>
      <w:tr>
        <w:tc>
          <w:tcPr>
            <w:tcW w:type="dxa" w:w="1440"/>
          </w:tcPr>
          <w:p>
            <w:r>
              <w:t>99719</w:t>
            </w:r>
          </w:p>
        </w:tc>
        <w:tc>
          <w:tcPr>
            <w:tcW w:type="dxa" w:w="1440"/>
          </w:tcPr>
          <w:p>
            <w:r>
              <w:t>820250604958</w:t>
            </w:r>
          </w:p>
        </w:tc>
        <w:tc>
          <w:tcPr>
            <w:tcW w:type="dxa" w:w="1440"/>
          </w:tcPr>
          <w:p>
            <w:r>
              <w:t>$16.99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Disguise Disney Minnie Mouse Pink Halloween Girls Kids Costu</w:t>
            </w:r>
          </w:p>
        </w:tc>
      </w:tr>
      <w:tr>
        <w:tc>
          <w:tcPr>
            <w:tcW w:type="dxa" w:w="1440"/>
          </w:tcPr>
          <w:p>
            <w:r>
              <w:t>99720</w:t>
            </w:r>
          </w:p>
        </w:tc>
        <w:tc>
          <w:tcPr>
            <w:tcW w:type="dxa" w:w="1440"/>
          </w:tcPr>
          <w:p>
            <w:r>
              <w:t>820250604747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Pokémon Eevee (Evoli) Halloween Costume in Child Medium (Siz</w:t>
            </w:r>
          </w:p>
        </w:tc>
      </w:tr>
      <w:tr>
        <w:tc>
          <w:tcPr>
            <w:tcW w:type="dxa" w:w="1440"/>
          </w:tcPr>
          <w:p>
            <w:r>
              <w:t>99721</w:t>
            </w:r>
          </w:p>
        </w:tc>
        <w:tc>
          <w:tcPr>
            <w:tcW w:type="dxa" w:w="1440"/>
          </w:tcPr>
          <w:p>
            <w:r>
              <w:t>820250604557</w:t>
            </w:r>
          </w:p>
        </w:tc>
        <w:tc>
          <w:tcPr>
            <w:tcW w:type="dxa" w:w="1440"/>
          </w:tcPr>
          <w:p>
            <w:r>
              <w:t>$20.99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teetot halloween ninja costume</w:t>
            </w:r>
          </w:p>
        </w:tc>
      </w:tr>
      <w:tr>
        <w:tc>
          <w:tcPr>
            <w:tcW w:type="dxa" w:w="1440"/>
          </w:tcPr>
          <w:p>
            <w:r>
              <w:t>99722</w:t>
            </w:r>
          </w:p>
        </w:tc>
        <w:tc>
          <w:tcPr>
            <w:tcW w:type="dxa" w:w="1440"/>
          </w:tcPr>
          <w:p>
            <w:r>
              <w:t>820250604382</w:t>
            </w:r>
          </w:p>
        </w:tc>
        <w:tc>
          <w:tcPr>
            <w:tcW w:type="dxa" w:w="1440"/>
          </w:tcPr>
          <w:p>
            <w:r>
              <w:t>$41.99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Blueair Mini Max Air Purifier</w:t>
            </w:r>
          </w:p>
        </w:tc>
      </w:tr>
      <w:tr>
        <w:tc>
          <w:tcPr>
            <w:tcW w:type="dxa" w:w="1440"/>
          </w:tcPr>
          <w:p>
            <w:r>
              <w:t>99723</w:t>
            </w:r>
          </w:p>
        </w:tc>
        <w:tc>
          <w:tcPr>
            <w:tcW w:type="dxa" w:w="1440"/>
          </w:tcPr>
          <w:p>
            <w:r>
              <w:t>820250604135</w:t>
            </w:r>
          </w:p>
        </w:tc>
        <w:tc>
          <w:tcPr>
            <w:tcW w:type="dxa" w:w="1440"/>
          </w:tcPr>
          <w:p>
            <w:r>
              <w:t>$41.99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Blueair Mini Max Air Purifier</w:t>
            </w:r>
          </w:p>
        </w:tc>
      </w:tr>
      <w:tr>
        <w:tc>
          <w:tcPr>
            <w:tcW w:type="dxa" w:w="1440"/>
          </w:tcPr>
          <w:p>
            <w:r>
              <w:t>99724</w:t>
            </w:r>
          </w:p>
        </w:tc>
        <w:tc>
          <w:tcPr>
            <w:tcW w:type="dxa" w:w="1440"/>
          </w:tcPr>
          <w:p>
            <w:r>
              <w:t>820250603870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Conair ExtremeSteam 3-in-1 Garment Steamer</w:t>
            </w:r>
          </w:p>
        </w:tc>
      </w:tr>
      <w:tr>
        <w:tc>
          <w:tcPr>
            <w:tcW w:type="dxa" w:w="1440"/>
          </w:tcPr>
          <w:p>
            <w:r>
              <w:t>99725</w:t>
            </w:r>
          </w:p>
        </w:tc>
        <w:tc>
          <w:tcPr>
            <w:tcW w:type="dxa" w:w="1440"/>
          </w:tcPr>
          <w:p>
            <w:r>
              <w:t>820250603655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Conair ExtremeSteam 3-in-1 Garment Steamer</w:t>
            </w:r>
          </w:p>
        </w:tc>
      </w:tr>
      <w:tr>
        <w:tc>
          <w:tcPr>
            <w:tcW w:type="dxa" w:w="1440"/>
          </w:tcPr>
          <w:p>
            <w:r>
              <w:t>99726</w:t>
            </w:r>
          </w:p>
        </w:tc>
        <w:tc>
          <w:tcPr>
            <w:tcW w:type="dxa" w:w="1440"/>
          </w:tcPr>
          <w:p>
            <w:r>
              <w:t>820250603321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Conair ExtremeSteam 3-in-1 Garment Steamer</w:t>
            </w:r>
          </w:p>
        </w:tc>
      </w:tr>
      <w:tr>
        <w:tc>
          <w:tcPr>
            <w:tcW w:type="dxa" w:w="1440"/>
          </w:tcPr>
          <w:p>
            <w:r>
              <w:t>99728</w:t>
            </w:r>
          </w:p>
        </w:tc>
        <w:tc>
          <w:tcPr>
            <w:tcW w:type="dxa" w:w="1440"/>
          </w:tcPr>
          <w:p>
            <w:r>
              <w:t>820250602868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Conair ExtremeSteam 3-in-1 Garment Steamer</w:t>
            </w:r>
          </w:p>
        </w:tc>
      </w:tr>
      <w:tr>
        <w:tc>
          <w:tcPr>
            <w:tcW w:type="dxa" w:w="1440"/>
          </w:tcPr>
          <w:p>
            <w:r>
              <w:t>99729</w:t>
            </w:r>
          </w:p>
        </w:tc>
        <w:tc>
          <w:tcPr>
            <w:tcW w:type="dxa" w:w="1440"/>
          </w:tcPr>
          <w:p>
            <w:r>
              <w:t>820250602402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Dash 14-Inch Ceramic Nonstick Family Size Skillet</w:t>
            </w:r>
          </w:p>
        </w:tc>
      </w:tr>
      <w:tr>
        <w:tc>
          <w:tcPr>
            <w:tcW w:type="dxa" w:w="1440"/>
          </w:tcPr>
          <w:p>
            <w:r>
              <w:t>99730</w:t>
            </w:r>
          </w:p>
        </w:tc>
        <w:tc>
          <w:tcPr>
            <w:tcW w:type="dxa" w:w="1440"/>
          </w:tcPr>
          <w:p>
            <w:r>
              <w:t>820250601912</w:t>
            </w:r>
          </w:p>
        </w:tc>
        <w:tc>
          <w:tcPr>
            <w:tcW w:type="dxa" w:w="1440"/>
          </w:tcPr>
          <w:p>
            <w:r>
              <w:t>$26.99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Dash 14-Inch Ceramic Nonstick Family Size Skillet</w:t>
            </w:r>
          </w:p>
        </w:tc>
      </w:tr>
      <w:tr>
        <w:tc>
          <w:tcPr>
            <w:tcW w:type="dxa" w:w="1440"/>
          </w:tcPr>
          <w:p>
            <w:r>
              <w:t>99731</w:t>
            </w:r>
          </w:p>
        </w:tc>
        <w:tc>
          <w:tcPr>
            <w:tcW w:type="dxa" w:w="1440"/>
          </w:tcPr>
          <w:p>
            <w:r>
              <w:t>820250601105</w:t>
            </w:r>
          </w:p>
        </w:tc>
        <w:tc>
          <w:tcPr>
            <w:tcW w:type="dxa" w:w="1440"/>
          </w:tcPr>
          <w:p>
            <w:r>
              <w:t>$38.99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Oral-B iO Ultimate Clean Replacement Brush Heads, 9-Count</w:t>
            </w:r>
          </w:p>
        </w:tc>
      </w:tr>
      <w:tr>
        <w:tc>
          <w:tcPr>
            <w:tcW w:type="dxa" w:w="1440"/>
          </w:tcPr>
          <w:p>
            <w:r>
              <w:t>99732</w:t>
            </w:r>
          </w:p>
        </w:tc>
        <w:tc>
          <w:tcPr>
            <w:tcW w:type="dxa" w:w="1440"/>
          </w:tcPr>
          <w:p>
            <w:r>
              <w:t>820250600652</w:t>
            </w:r>
          </w:p>
        </w:tc>
        <w:tc>
          <w:tcPr>
            <w:tcW w:type="dxa" w:w="1440"/>
          </w:tcPr>
          <w:p>
            <w:r>
              <w:t>$38.99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Oral-B iO Ultimate Clean Replacement Brush Heads, 9-Count</w:t>
            </w:r>
          </w:p>
        </w:tc>
      </w:tr>
      <w:tr>
        <w:tc>
          <w:tcPr>
            <w:tcW w:type="dxa" w:w="1440"/>
          </w:tcPr>
          <w:p>
            <w:r>
              <w:t>99733</w:t>
            </w:r>
          </w:p>
        </w:tc>
        <w:tc>
          <w:tcPr>
            <w:tcW w:type="dxa" w:w="1440"/>
          </w:tcPr>
          <w:p>
            <w:r>
              <w:t>820250596901</w:t>
            </w:r>
          </w:p>
        </w:tc>
        <w:tc>
          <w:tcPr>
            <w:tcW w:type="dxa" w:w="1440"/>
          </w:tcPr>
          <w:p>
            <w:r>
              <w:t>$16.99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Infinity X1 Under Cabinet rechargeable Light 3-Pack</w:t>
            </w:r>
          </w:p>
        </w:tc>
      </w:tr>
      <w:tr>
        <w:tc>
          <w:tcPr>
            <w:tcW w:type="dxa" w:w="1440"/>
          </w:tcPr>
          <w:p>
            <w:r>
              <w:t>99734</w:t>
            </w:r>
          </w:p>
        </w:tc>
        <w:tc>
          <w:tcPr>
            <w:tcW w:type="dxa" w:w="1440"/>
          </w:tcPr>
          <w:p>
            <w:r>
              <w:t>820250588000</w:t>
            </w:r>
          </w:p>
        </w:tc>
        <w:tc>
          <w:tcPr>
            <w:tcW w:type="dxa" w:w="1440"/>
          </w:tcPr>
          <w:p>
            <w:r>
              <w:t>$16.99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MIU 3-Piece Wood Fiber Cutting Board Set</w:t>
            </w:r>
          </w:p>
        </w:tc>
      </w:tr>
      <w:tr>
        <w:tc>
          <w:tcPr>
            <w:tcW w:type="dxa" w:w="1440"/>
          </w:tcPr>
          <w:p>
            <w:r>
              <w:t>99735</w:t>
            </w:r>
          </w:p>
        </w:tc>
        <w:tc>
          <w:tcPr>
            <w:tcW w:type="dxa" w:w="1440"/>
          </w:tcPr>
          <w:p>
            <w:r>
              <w:t>820250587225</w:t>
            </w:r>
          </w:p>
        </w:tc>
        <w:tc>
          <w:tcPr>
            <w:tcW w:type="dxa" w:w="1440"/>
          </w:tcPr>
          <w:p>
            <w:r>
              <w:t>$28.99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TRINITY Sliding Undersink Organizer</w:t>
            </w:r>
          </w:p>
        </w:tc>
      </w:tr>
      <w:tr>
        <w:tc>
          <w:tcPr>
            <w:tcW w:type="dxa" w:w="1440"/>
          </w:tcPr>
          <w:p>
            <w:r>
              <w:t>99736</w:t>
            </w:r>
          </w:p>
        </w:tc>
        <w:tc>
          <w:tcPr>
            <w:tcW w:type="dxa" w:w="1440"/>
          </w:tcPr>
          <w:p>
            <w:r>
              <w:t>820250586422</w:t>
            </w:r>
          </w:p>
        </w:tc>
        <w:tc>
          <w:tcPr>
            <w:tcW w:type="dxa" w:w="1440"/>
          </w:tcPr>
          <w:p>
            <w:r>
              <w:t>$16.99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Kohler 2.1G/8L Stainless Steel Step Trash Can</w:t>
            </w:r>
          </w:p>
        </w:tc>
      </w:tr>
      <w:tr>
        <w:tc>
          <w:tcPr>
            <w:tcW w:type="dxa" w:w="1440"/>
          </w:tcPr>
          <w:p>
            <w:r>
              <w:t>99737</w:t>
            </w:r>
          </w:p>
        </w:tc>
        <w:tc>
          <w:tcPr>
            <w:tcW w:type="dxa" w:w="1440"/>
          </w:tcPr>
          <w:p>
            <w:r>
              <w:t>820250585761</w:t>
            </w:r>
          </w:p>
        </w:tc>
        <w:tc>
          <w:tcPr>
            <w:tcW w:type="dxa" w:w="1440"/>
          </w:tcPr>
          <w:p>
            <w:r>
              <w:t>$29.99</w:t>
            </w:r>
          </w:p>
        </w:tc>
        <w:tc>
          <w:tcPr>
            <w:tcW w:type="dxa" w:w="1440"/>
          </w:tcPr>
          <w:p>
            <w:r>
              <w:t>no_retail_match</w:t>
            </w:r>
          </w:p>
        </w:tc>
        <w:tc>
          <w:tcPr>
            <w:tcW w:type="dxa" w:w="1440"/>
          </w:tcPr>
          <w:p>
            <w:r>
              <w:t>Calculated — dims/weight missing in Floo</w:t>
            </w:r>
          </w:p>
        </w:tc>
        <w:tc>
          <w:tcPr>
            <w:tcW w:type="dxa" w:w="1440"/>
          </w:tcPr>
          <w:p>
            <w:r>
              <w:t>Tramontina 1.6-Gallon Stainless Steel Step Trash Can 2-Pack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Read-only: no eBay edits, no Shippo label purchases.</w:t>
      </w:r>
    </w:p>
    <w:p>
      <w:pPr>
        <w:pStyle w:val="ListBullet"/>
      </w:pPr>
      <w:r>
        <w:t>pgg124-5 ignored entirely; account used was ikonikdeals2026 (role=selling).</w:t>
      </w:r>
    </w:p>
    <w:p>
      <w:pPr>
        <w:pStyle w:val="ListBullet"/>
      </w:pPr>
      <w:r>
        <w:t>Floor↔eBay match was perfect this run: 0 ebay-only, 0 Floor-listed-not-live.</w:t>
      </w:r>
    </w:p>
    <w:p>
      <w:pPr>
        <w:pStyle w:val="ListBullet"/>
      </w:pPr>
      <w:r>
        <w:t>First Shippo pass hit API 429 on many quotes; paced retry filled most (USPS Ground Advantage to 64101).</w:t>
      </w:r>
    </w:p>
    <w:p>
      <w:pPr>
        <w:pStyle w:val="ListBullet"/>
      </w:pPr>
      <w:r>
        <w:t>22 units lack package dims/weight in Floor — calculated shipping left as missing (no guessing).</w:t>
      </w:r>
    </w:p>
    <w:p>
      <w:pPr>
        <w:pStyle w:val="ListBullet"/>
      </w:pPr>
      <w:r>
        <w:t>Retail: Amazon SP-API + UPCitemdb + Floor MSRP, plus web fill for jet pump / Brio 740i / Lodge skillet / Lasko fan.</w:t>
      </w:r>
    </w:p>
    <w:p>
      <w:pPr>
        <w:pStyle w:val="ListBullet"/>
      </w:pPr>
      <w:r>
        <w:t>Many OVER_RETAIL flags are collectibles/vinyl vs Floor MSRP (not secondary-market comps).</w:t>
      </w:r>
    </w:p>
    <w:p>
      <w:pPr>
        <w:pStyle w:val="ListBullet"/>
      </w:pPr>
      <w:r>
        <w:t>Signed memorabilia (Favre / Sampras / Agassi) has no major-outlet retail — left as not found.</w:t>
      </w:r>
    </w:p>
    <w:p>
      <w:pPr>
        <w:pStyle w:val="ListBullet"/>
      </w:pPr>
      <w:r>
        <w:t>Skillet SKU 99119: eBay $24.99 vs Walmart ~$49.90 / Amazon ~$39.99 (LOW_VS_RETAIL).</w:t>
      </w:r>
    </w:p>
    <w:p>
      <w:pPr>
        <w:pStyle w:val="ListBullet"/>
      </w:pPr>
      <w:r>
        <w:t>Jet pump SKU 11170: eBay $835.99 vs Home Depot ~$609 (OVER_RETAIL / likely model match HDCWJ10).</w:t>
      </w:r>
    </w:p>
    <w:p>
      <w:pPr>
        <w:pStyle w:val="ListBullet"/>
      </w:pPr>
      <w:r>
        <w:t>Brio 740i SKUs: eBay ~$147–$231 vs Costco ~$200 / Brio site $499.99 sale.</w:t>
      </w:r>
    </w:p>
    <w:p>
      <w:pPr>
        <w:pStyle w:val="ListBullet"/>
      </w:pPr>
      <w:r>
        <w:t>All 245 listings report local pickup on.</w:t>
      </w:r>
    </w:p>
    <w:p>
      <w:pPr>
        <w:pStyle w:val="ListBullet"/>
      </w:pPr>
      <w:r>
        <w:t>Web retail rows enriched in this report: 5 SKUs.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